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F06F5" w14:textId="32652A4C" w:rsidR="00DE2187" w:rsidRDefault="00D75995">
      <w:pPr>
        <w:jc w:val="center"/>
      </w:pPr>
      <w:r>
        <w:rPr>
          <w:b/>
          <w:sz w:val="32"/>
        </w:rPr>
        <w:t>SUMMER TRAINING PROJECT REPORT</w:t>
      </w:r>
    </w:p>
    <w:p w14:paraId="65ED4D75" w14:textId="13C5D496" w:rsidR="00134016" w:rsidRPr="00134016" w:rsidRDefault="00A27631" w:rsidP="00134016">
      <w:pPr>
        <w:jc w:val="center"/>
        <w:rPr>
          <w:b/>
          <w:sz w:val="32"/>
          <w:szCs w:val="32"/>
        </w:rPr>
      </w:pPr>
      <w:r>
        <w:rPr>
          <w:noProof/>
        </w:rPr>
        <w:drawing>
          <wp:inline distT="0" distB="0" distL="0" distR="0" wp14:anchorId="4162D78B" wp14:editId="5D51D82A">
            <wp:extent cx="2343150" cy="1438275"/>
            <wp:effectExtent l="0" t="0" r="0" b="9525"/>
            <wp:docPr id="38246840" name="Picture 1" descr="Specialized Programs Courses at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alized Programs Courses at L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438275"/>
                    </a:xfrm>
                    <a:prstGeom prst="rect">
                      <a:avLst/>
                    </a:prstGeom>
                    <a:noFill/>
                    <a:ln>
                      <a:noFill/>
                    </a:ln>
                  </pic:spPr>
                </pic:pic>
              </a:graphicData>
            </a:graphic>
          </wp:inline>
        </w:drawing>
      </w:r>
      <w:r>
        <w:br/>
      </w:r>
      <w:r>
        <w:br/>
      </w:r>
      <w:r w:rsidR="00134016" w:rsidRPr="00134016">
        <w:rPr>
          <w:b/>
          <w:sz w:val="32"/>
          <w:szCs w:val="32"/>
        </w:rPr>
        <w:t>Telecom Customer Churn Prediction System</w:t>
      </w:r>
    </w:p>
    <w:p w14:paraId="79E3583B" w14:textId="5BC17CE9" w:rsidR="00A27631" w:rsidRPr="00A27631" w:rsidRDefault="00A27631" w:rsidP="000B6F8E">
      <w:pPr>
        <w:jc w:val="center"/>
        <w:rPr>
          <w:b/>
          <w:bCs/>
        </w:rPr>
      </w:pPr>
      <w:r w:rsidRPr="00A27631">
        <w:rPr>
          <w:b/>
          <w:bCs/>
        </w:rPr>
        <w:br/>
      </w:r>
    </w:p>
    <w:p w14:paraId="601AF88E" w14:textId="580CFE6F" w:rsidR="00A27631" w:rsidRDefault="00D219CC" w:rsidP="000B6F8E">
      <w:pPr>
        <w:jc w:val="center"/>
        <w:rPr>
          <w:b/>
          <w:bCs/>
        </w:rPr>
      </w:pPr>
      <w:r>
        <w:rPr>
          <w:b/>
          <w:bCs/>
        </w:rPr>
        <w:t>Pushkaraditya Singh</w:t>
      </w:r>
    </w:p>
    <w:p w14:paraId="68D0C7F4" w14:textId="2B4738D7" w:rsidR="00A27631" w:rsidRPr="00A27631" w:rsidRDefault="00A27631" w:rsidP="000B6F8E">
      <w:pPr>
        <w:jc w:val="center"/>
        <w:rPr>
          <w:b/>
          <w:bCs/>
        </w:rPr>
      </w:pPr>
      <w:r>
        <w:rPr>
          <w:b/>
          <w:bCs/>
        </w:rPr>
        <w:t xml:space="preserve">Registration Number: </w:t>
      </w:r>
      <w:r w:rsidR="00D219CC">
        <w:rPr>
          <w:b/>
          <w:bCs/>
        </w:rPr>
        <w:t>12304124</w:t>
      </w:r>
    </w:p>
    <w:p w14:paraId="383A9EC6" w14:textId="12D2DC2A" w:rsidR="00DE2187" w:rsidRDefault="00D75995" w:rsidP="000B6F8E">
      <w:pPr>
        <w:jc w:val="center"/>
      </w:pPr>
      <w:r>
        <w:br/>
      </w:r>
      <w:r w:rsidR="00D219CC">
        <w:rPr>
          <w:b/>
          <w:bCs/>
        </w:rPr>
        <w:t>Prashanth</w:t>
      </w:r>
      <w:r w:rsidRPr="005D282B">
        <w:rPr>
          <w:b/>
          <w:bCs/>
        </w:rPr>
        <w:br/>
        <w:t>R</w:t>
      </w:r>
      <w:r w:rsidR="005D282B">
        <w:rPr>
          <w:b/>
          <w:bCs/>
        </w:rPr>
        <w:t>egistration</w:t>
      </w:r>
      <w:r w:rsidRPr="005D282B">
        <w:rPr>
          <w:b/>
          <w:bCs/>
        </w:rPr>
        <w:t xml:space="preserve"> Number</w:t>
      </w:r>
      <w:r w:rsidR="005D282B">
        <w:rPr>
          <w:b/>
          <w:bCs/>
        </w:rPr>
        <w:t xml:space="preserve">: </w:t>
      </w:r>
      <w:r w:rsidR="00D219CC">
        <w:rPr>
          <w:b/>
          <w:bCs/>
        </w:rPr>
        <w:t>12303950</w:t>
      </w:r>
      <w:r>
        <w:br/>
      </w:r>
      <w:r>
        <w:br/>
      </w:r>
      <w:r>
        <w:br/>
      </w:r>
    </w:p>
    <w:p w14:paraId="3BE9ED7E" w14:textId="77777777" w:rsidR="00DE2187" w:rsidRDefault="00D75995">
      <w:r>
        <w:br w:type="page"/>
      </w:r>
    </w:p>
    <w:p w14:paraId="4F0B401F" w14:textId="03F39D41" w:rsidR="005D282B" w:rsidRDefault="00D75995" w:rsidP="005D282B">
      <w:pPr>
        <w:jc w:val="center"/>
      </w:pPr>
      <w:r>
        <w:lastRenderedPageBreak/>
        <w:br/>
      </w:r>
      <w:r w:rsidR="005D282B">
        <w:t>JULY 2025</w:t>
      </w:r>
    </w:p>
    <w:p w14:paraId="7DA7CCCF" w14:textId="77777777" w:rsidR="005D282B" w:rsidRDefault="005D282B" w:rsidP="005D282B">
      <w:pPr>
        <w:jc w:val="center"/>
      </w:pPr>
      <w:r>
        <w:t>Lovely Professional University, Punjab</w:t>
      </w:r>
    </w:p>
    <w:p w14:paraId="29692274" w14:textId="77777777" w:rsidR="005D282B" w:rsidRDefault="005D282B" w:rsidP="005D282B"/>
    <w:p w14:paraId="415B7C5B" w14:textId="77777777" w:rsidR="005D282B" w:rsidRPr="005D282B" w:rsidRDefault="005D282B" w:rsidP="005D282B">
      <w:pPr>
        <w:jc w:val="center"/>
        <w:rPr>
          <w:b/>
          <w:bCs/>
        </w:rPr>
      </w:pPr>
      <w:r w:rsidRPr="005D282B">
        <w:rPr>
          <w:b/>
          <w:bCs/>
        </w:rPr>
        <w:t>BONAFIDE CERTIFICATE</w:t>
      </w:r>
    </w:p>
    <w:p w14:paraId="6DBE7C15" w14:textId="77777777" w:rsidR="005D282B" w:rsidRDefault="005D282B" w:rsidP="005D282B"/>
    <w:p w14:paraId="3FAB2757" w14:textId="58C1E18F" w:rsidR="005D282B" w:rsidRDefault="005D282B" w:rsidP="005D282B">
      <w:r>
        <w:t>Certified that this project report "RESUME SCREENING SYSTEM" is the Bonafide work of "</w:t>
      </w:r>
      <w:r w:rsidR="00D219CC">
        <w:t>PUSHKARADITY</w:t>
      </w:r>
      <w:r>
        <w:t xml:space="preserve"> and </w:t>
      </w:r>
      <w:r w:rsidR="00D219CC">
        <w:t>PRASHANTH</w:t>
      </w:r>
      <w:r>
        <w:t>" who carried out the project work under my supervision.</w:t>
      </w:r>
    </w:p>
    <w:p w14:paraId="24111C3C" w14:textId="77777777" w:rsidR="005D282B" w:rsidRDefault="005D282B" w:rsidP="005D282B"/>
    <w:p w14:paraId="00980232" w14:textId="77777777" w:rsidR="001D4906" w:rsidRDefault="001D4906" w:rsidP="005D282B">
      <w:pPr>
        <w:ind w:left="5760" w:firstLine="720"/>
        <w:jc w:val="center"/>
      </w:pPr>
      <w:r>
        <w:t>SIGNATURE</w:t>
      </w:r>
    </w:p>
    <w:p w14:paraId="3F74E54A" w14:textId="754C063B" w:rsidR="005D282B" w:rsidRDefault="001D4906" w:rsidP="005D282B">
      <w:pPr>
        <w:ind w:left="5760" w:firstLine="720"/>
        <w:jc w:val="center"/>
      </w:pPr>
      <w:r>
        <w:t>MAHIPAL SINGH</w:t>
      </w:r>
      <w:r w:rsidR="005D282B">
        <w:t xml:space="preserve"> </w:t>
      </w:r>
    </w:p>
    <w:p w14:paraId="028D2A45" w14:textId="77777777" w:rsidR="005D282B" w:rsidRDefault="005D282B" w:rsidP="005D282B"/>
    <w:p w14:paraId="4FE2E448" w14:textId="5C5BBAF0" w:rsidR="005D282B" w:rsidRDefault="00D219CC" w:rsidP="005D282B">
      <w:r>
        <w:t>PUSHKARADITYA SINGH</w:t>
      </w:r>
    </w:p>
    <w:p w14:paraId="398421A0" w14:textId="23D254BD" w:rsidR="005D282B" w:rsidRDefault="00D219CC" w:rsidP="005D282B">
      <w:r>
        <w:t>PRASHANTH HOSAMANI</w:t>
      </w:r>
    </w:p>
    <w:p w14:paraId="1D0ABCD0" w14:textId="77777777" w:rsidR="005D282B" w:rsidRDefault="005D282B" w:rsidP="005D282B"/>
    <w:p w14:paraId="7AE4B537" w14:textId="77777777" w:rsidR="005D282B" w:rsidRDefault="005D282B" w:rsidP="005D282B"/>
    <w:p w14:paraId="330901E2" w14:textId="77777777" w:rsidR="005D282B" w:rsidRDefault="005D282B" w:rsidP="005D282B">
      <w:r>
        <w:t>SIGNATURE</w:t>
      </w:r>
    </w:p>
    <w:p w14:paraId="7B99FB29" w14:textId="77777777" w:rsidR="005D282B" w:rsidRDefault="005D282B" w:rsidP="005D282B"/>
    <w:p w14:paraId="4975A0DC" w14:textId="03219021" w:rsidR="005D282B" w:rsidRDefault="001D4906" w:rsidP="005D282B">
      <w:r>
        <w:t>DR GURSHARAN SINGH</w:t>
      </w:r>
    </w:p>
    <w:p w14:paraId="395CA2AD" w14:textId="77777777" w:rsidR="001D4906" w:rsidRDefault="001D4906" w:rsidP="005D282B"/>
    <w:p w14:paraId="40A8E64C" w14:textId="77777777" w:rsidR="005D282B" w:rsidRDefault="005D282B" w:rsidP="005D282B">
      <w:r>
        <w:t>HEAD OF THE DEPARTMENT</w:t>
      </w:r>
    </w:p>
    <w:p w14:paraId="2A97CB4D" w14:textId="77777777" w:rsidR="005D282B" w:rsidRDefault="005D282B" w:rsidP="005D282B"/>
    <w:p w14:paraId="3CDD9F09" w14:textId="3C099471" w:rsidR="00DE2187" w:rsidRDefault="00D75995" w:rsidP="00A27631">
      <w:r>
        <w:br/>
      </w:r>
      <w:r>
        <w:br/>
      </w:r>
    </w:p>
    <w:p w14:paraId="297753AA" w14:textId="77777777" w:rsidR="00D219CC" w:rsidRDefault="00D219CC" w:rsidP="005A6C11">
      <w:pPr>
        <w:pStyle w:val="Style1"/>
      </w:pPr>
    </w:p>
    <w:p w14:paraId="1D2AF31D" w14:textId="5709AE7A" w:rsidR="00DE2187" w:rsidRDefault="00D75995" w:rsidP="005A6C11">
      <w:pPr>
        <w:pStyle w:val="Style1"/>
      </w:pPr>
      <w:r>
        <w:lastRenderedPageBreak/>
        <w:t>ACKNOWLEDGEMENT</w:t>
      </w:r>
    </w:p>
    <w:p w14:paraId="13BD6705" w14:textId="77777777" w:rsidR="00DE2187" w:rsidRDefault="00D75995">
      <w:r>
        <w:br/>
      </w:r>
      <w:r>
        <w:br/>
      </w:r>
      <w:r>
        <w:br/>
      </w:r>
      <w:r>
        <w:br/>
      </w:r>
      <w:r>
        <w:br/>
      </w:r>
      <w:r>
        <w:br/>
        <w:t>(Your acknowledgement text here)</w:t>
      </w:r>
    </w:p>
    <w:p w14:paraId="6425E93B" w14:textId="77777777" w:rsidR="00DE2187" w:rsidRDefault="00D75995">
      <w:r>
        <w:br w:type="page"/>
      </w:r>
      <w:bookmarkStart w:id="0" w:name="_GoBack"/>
    </w:p>
    <w:bookmarkEnd w:id="0"/>
    <w:p w14:paraId="1D71620A" w14:textId="77777777" w:rsidR="00DE2187" w:rsidRDefault="00D75995" w:rsidP="005A6C11">
      <w:pPr>
        <w:pStyle w:val="Style1"/>
      </w:pPr>
      <w:r>
        <w:lastRenderedPageBreak/>
        <w:t>TABLE OF CONTENTS</w:t>
      </w:r>
    </w:p>
    <w:p w14:paraId="21CAD8CD" w14:textId="77777777" w:rsidR="00DE2187" w:rsidRDefault="00D75995">
      <w:pPr>
        <w:spacing w:after="120"/>
      </w:pPr>
      <w:r>
        <w:t>Chapter 1: Introduction</w:t>
      </w:r>
    </w:p>
    <w:p w14:paraId="7DEBE8AA" w14:textId="77777777" w:rsidR="00DE2187" w:rsidRDefault="00D75995" w:rsidP="00D75995">
      <w:pPr>
        <w:pStyle w:val="ListParagraph"/>
        <w:numPr>
          <w:ilvl w:val="0"/>
          <w:numId w:val="7"/>
        </w:numPr>
        <w:spacing w:after="120"/>
      </w:pPr>
      <w:r>
        <w:t>Company Profile</w:t>
      </w:r>
    </w:p>
    <w:p w14:paraId="5E49CACD" w14:textId="77777777" w:rsidR="00DE2187" w:rsidRDefault="00D75995" w:rsidP="00D75995">
      <w:pPr>
        <w:pStyle w:val="ListParagraph"/>
        <w:numPr>
          <w:ilvl w:val="0"/>
          <w:numId w:val="7"/>
        </w:numPr>
        <w:spacing w:after="120"/>
      </w:pPr>
      <w:r>
        <w:t>Overview of Training Domain</w:t>
      </w:r>
    </w:p>
    <w:p w14:paraId="4FF5FCDA" w14:textId="77777777" w:rsidR="00DE2187" w:rsidRDefault="00D75995" w:rsidP="00D75995">
      <w:pPr>
        <w:pStyle w:val="ListParagraph"/>
        <w:numPr>
          <w:ilvl w:val="0"/>
          <w:numId w:val="7"/>
        </w:numPr>
        <w:spacing w:after="120"/>
      </w:pPr>
      <w:r>
        <w:t>Objective of the Project</w:t>
      </w:r>
    </w:p>
    <w:p w14:paraId="2AF223FE" w14:textId="77777777" w:rsidR="00DE2187" w:rsidRDefault="00D75995">
      <w:pPr>
        <w:spacing w:after="120"/>
      </w:pPr>
      <w:r>
        <w:t>Chapter 2: Training Overview</w:t>
      </w:r>
    </w:p>
    <w:p w14:paraId="265B9739" w14:textId="77777777" w:rsidR="00DE2187" w:rsidRDefault="00D75995" w:rsidP="00D75995">
      <w:pPr>
        <w:pStyle w:val="ListParagraph"/>
        <w:numPr>
          <w:ilvl w:val="0"/>
          <w:numId w:val="8"/>
        </w:numPr>
        <w:spacing w:after="120"/>
      </w:pPr>
      <w:r>
        <w:t xml:space="preserve">Tools &amp; Technologies </w:t>
      </w:r>
      <w:r>
        <w:t>Used</w:t>
      </w:r>
    </w:p>
    <w:p w14:paraId="22C53848" w14:textId="77777777" w:rsidR="00DE2187" w:rsidRDefault="00D75995" w:rsidP="00D75995">
      <w:pPr>
        <w:pStyle w:val="ListParagraph"/>
        <w:numPr>
          <w:ilvl w:val="0"/>
          <w:numId w:val="8"/>
        </w:numPr>
        <w:spacing w:after="120"/>
      </w:pPr>
      <w:r>
        <w:t>Areas Covered During Training</w:t>
      </w:r>
    </w:p>
    <w:p w14:paraId="030CDC14" w14:textId="77777777" w:rsidR="00DE2187" w:rsidRDefault="00D75995" w:rsidP="00D75995">
      <w:pPr>
        <w:pStyle w:val="ListParagraph"/>
        <w:numPr>
          <w:ilvl w:val="0"/>
          <w:numId w:val="8"/>
        </w:numPr>
        <w:spacing w:after="120"/>
      </w:pPr>
      <w:r>
        <w:t>Daily / Weekly Work Summary</w:t>
      </w:r>
    </w:p>
    <w:p w14:paraId="1F63AE67" w14:textId="77777777" w:rsidR="00DE2187" w:rsidRDefault="00D75995">
      <w:pPr>
        <w:spacing w:after="120"/>
      </w:pPr>
      <w:r>
        <w:t>Chapter 3: Project Details</w:t>
      </w:r>
    </w:p>
    <w:p w14:paraId="4E2675AB" w14:textId="77777777" w:rsidR="00DE2187" w:rsidRDefault="00D75995" w:rsidP="00D75995">
      <w:pPr>
        <w:pStyle w:val="ListParagraph"/>
        <w:numPr>
          <w:ilvl w:val="0"/>
          <w:numId w:val="9"/>
        </w:numPr>
        <w:spacing w:after="120"/>
      </w:pPr>
      <w:r>
        <w:t>Title of the Project</w:t>
      </w:r>
    </w:p>
    <w:p w14:paraId="347D0035" w14:textId="77777777" w:rsidR="00DE2187" w:rsidRDefault="00D75995" w:rsidP="00D75995">
      <w:pPr>
        <w:pStyle w:val="ListParagraph"/>
        <w:numPr>
          <w:ilvl w:val="0"/>
          <w:numId w:val="9"/>
        </w:numPr>
        <w:spacing w:after="120"/>
      </w:pPr>
      <w:r>
        <w:t>Problem Definition</w:t>
      </w:r>
    </w:p>
    <w:p w14:paraId="3A7DB7FD" w14:textId="77777777" w:rsidR="00DE2187" w:rsidRDefault="00D75995" w:rsidP="00D75995">
      <w:pPr>
        <w:pStyle w:val="ListParagraph"/>
        <w:numPr>
          <w:ilvl w:val="0"/>
          <w:numId w:val="9"/>
        </w:numPr>
        <w:spacing w:after="120"/>
      </w:pPr>
      <w:r>
        <w:t>Scope and Objectives</w:t>
      </w:r>
    </w:p>
    <w:p w14:paraId="04082A5F" w14:textId="77777777" w:rsidR="00DE2187" w:rsidRDefault="00D75995" w:rsidP="00D75995">
      <w:pPr>
        <w:pStyle w:val="ListParagraph"/>
        <w:numPr>
          <w:ilvl w:val="0"/>
          <w:numId w:val="9"/>
        </w:numPr>
        <w:spacing w:after="120"/>
      </w:pPr>
      <w:r>
        <w:t>System Requirements</w:t>
      </w:r>
    </w:p>
    <w:p w14:paraId="484E4099" w14:textId="77777777" w:rsidR="00DE2187" w:rsidRDefault="00D75995" w:rsidP="00D75995">
      <w:pPr>
        <w:pStyle w:val="ListParagraph"/>
        <w:numPr>
          <w:ilvl w:val="0"/>
          <w:numId w:val="9"/>
        </w:numPr>
        <w:spacing w:after="120"/>
      </w:pPr>
      <w:r>
        <w:t>Architecture Diagram (if any)</w:t>
      </w:r>
    </w:p>
    <w:p w14:paraId="7D110F5C" w14:textId="77777777" w:rsidR="00DE2187" w:rsidRDefault="00D75995" w:rsidP="00D75995">
      <w:pPr>
        <w:pStyle w:val="ListParagraph"/>
        <w:numPr>
          <w:ilvl w:val="0"/>
          <w:numId w:val="9"/>
        </w:numPr>
        <w:spacing w:after="120"/>
      </w:pPr>
      <w:r>
        <w:t>Data Flow / UML Diagrams</w:t>
      </w:r>
    </w:p>
    <w:p w14:paraId="12873E33" w14:textId="77777777" w:rsidR="00DE2187" w:rsidRDefault="00D75995">
      <w:pPr>
        <w:spacing w:after="120"/>
      </w:pPr>
      <w:r>
        <w:t>Chapter 4: Implementation</w:t>
      </w:r>
    </w:p>
    <w:p w14:paraId="6969F514" w14:textId="77777777" w:rsidR="00DE2187" w:rsidRDefault="00D75995" w:rsidP="00D75995">
      <w:pPr>
        <w:pStyle w:val="ListParagraph"/>
        <w:numPr>
          <w:ilvl w:val="0"/>
          <w:numId w:val="10"/>
        </w:numPr>
        <w:spacing w:after="120"/>
      </w:pPr>
      <w:r>
        <w:t>Tools Used</w:t>
      </w:r>
    </w:p>
    <w:p w14:paraId="20EBF634" w14:textId="77777777" w:rsidR="00DE2187" w:rsidRDefault="00D75995" w:rsidP="00D75995">
      <w:pPr>
        <w:pStyle w:val="ListParagraph"/>
        <w:numPr>
          <w:ilvl w:val="0"/>
          <w:numId w:val="10"/>
        </w:numPr>
        <w:spacing w:after="120"/>
      </w:pPr>
      <w:r>
        <w:t>Methodology</w:t>
      </w:r>
    </w:p>
    <w:p w14:paraId="1750FEFC" w14:textId="77777777" w:rsidR="00DE2187" w:rsidRDefault="00D75995" w:rsidP="00D75995">
      <w:pPr>
        <w:pStyle w:val="ListParagraph"/>
        <w:numPr>
          <w:ilvl w:val="0"/>
          <w:numId w:val="10"/>
        </w:numPr>
        <w:spacing w:after="120"/>
      </w:pPr>
      <w:r>
        <w:t>Modules / Screenshots</w:t>
      </w:r>
    </w:p>
    <w:p w14:paraId="1952D813" w14:textId="77777777" w:rsidR="00DE2187" w:rsidRDefault="00D75995" w:rsidP="00D75995">
      <w:pPr>
        <w:pStyle w:val="ListParagraph"/>
        <w:numPr>
          <w:ilvl w:val="0"/>
          <w:numId w:val="10"/>
        </w:numPr>
        <w:spacing w:after="120"/>
      </w:pPr>
      <w:r>
        <w:t>Code Snippets (if needed)</w:t>
      </w:r>
    </w:p>
    <w:p w14:paraId="1A38122B" w14:textId="77777777" w:rsidR="00DE2187" w:rsidRDefault="00D75995">
      <w:pPr>
        <w:spacing w:after="120"/>
      </w:pPr>
      <w:r>
        <w:t>Chapter 5: Results and Discussion</w:t>
      </w:r>
    </w:p>
    <w:p w14:paraId="741DB71C" w14:textId="77777777" w:rsidR="00DE2187" w:rsidRDefault="00D75995" w:rsidP="00D75995">
      <w:pPr>
        <w:pStyle w:val="ListParagraph"/>
        <w:numPr>
          <w:ilvl w:val="0"/>
          <w:numId w:val="11"/>
        </w:numPr>
        <w:spacing w:after="120"/>
      </w:pPr>
      <w:r>
        <w:t>Output / Report</w:t>
      </w:r>
    </w:p>
    <w:p w14:paraId="3306B5EB" w14:textId="77777777" w:rsidR="00DE2187" w:rsidRDefault="00D75995" w:rsidP="00D75995">
      <w:pPr>
        <w:pStyle w:val="ListParagraph"/>
        <w:numPr>
          <w:ilvl w:val="0"/>
          <w:numId w:val="11"/>
        </w:numPr>
        <w:spacing w:after="120"/>
      </w:pPr>
      <w:r>
        <w:t>Challenges Faced</w:t>
      </w:r>
    </w:p>
    <w:p w14:paraId="237DBEE1" w14:textId="77777777" w:rsidR="00DE2187" w:rsidRDefault="00D75995" w:rsidP="00D75995">
      <w:pPr>
        <w:pStyle w:val="ListParagraph"/>
        <w:numPr>
          <w:ilvl w:val="0"/>
          <w:numId w:val="11"/>
        </w:numPr>
        <w:spacing w:after="120"/>
      </w:pPr>
      <w:r>
        <w:t>Learnings</w:t>
      </w:r>
    </w:p>
    <w:p w14:paraId="2A1094A8" w14:textId="77777777" w:rsidR="00DE2187" w:rsidRDefault="00D75995">
      <w:pPr>
        <w:spacing w:after="120"/>
      </w:pPr>
      <w:r>
        <w:t>Chapter 6: Conclusion</w:t>
      </w:r>
    </w:p>
    <w:p w14:paraId="5923BF7B" w14:textId="77777777" w:rsidR="00DE2187" w:rsidRDefault="00D75995" w:rsidP="00D75995">
      <w:pPr>
        <w:pStyle w:val="ListParagraph"/>
        <w:numPr>
          <w:ilvl w:val="0"/>
          <w:numId w:val="12"/>
        </w:numPr>
        <w:spacing w:after="120"/>
      </w:pPr>
      <w:r>
        <w:t>Summary</w:t>
      </w:r>
    </w:p>
    <w:p w14:paraId="4B75B257" w14:textId="77777777" w:rsidR="00DE2187" w:rsidRDefault="00D75995">
      <w:r>
        <w:br w:type="page"/>
      </w:r>
    </w:p>
    <w:p w14:paraId="7D479994" w14:textId="77777777" w:rsidR="00DE2187" w:rsidRDefault="00D75995" w:rsidP="005A6C11">
      <w:pPr>
        <w:pStyle w:val="Style1"/>
      </w:pPr>
      <w:r>
        <w:lastRenderedPageBreak/>
        <w:t>CHAPTER 1: INTRODUCTION</w:t>
      </w:r>
    </w:p>
    <w:p w14:paraId="3EDBCB23" w14:textId="56908B3E" w:rsidR="00DE2187" w:rsidRDefault="00D75995" w:rsidP="005A6C11">
      <w:pPr>
        <w:pStyle w:val="subheading"/>
      </w:pPr>
      <w:r w:rsidRPr="005A6C11">
        <w:t>Company Profile</w:t>
      </w:r>
      <w:r w:rsidR="00A27631">
        <w:t>:</w:t>
      </w:r>
    </w:p>
    <w:p w14:paraId="1D66664C" w14:textId="0ACAABD2" w:rsidR="00A27631" w:rsidRDefault="00A27631" w:rsidP="005A6C11">
      <w:pPr>
        <w:pStyle w:val="subheading"/>
        <w:rPr>
          <w:b w:val="0"/>
          <w:bCs/>
        </w:rPr>
      </w:pPr>
      <w:r w:rsidRPr="00A27631">
        <w:rPr>
          <w:b w:val="0"/>
          <w:bCs/>
        </w:rPr>
        <w:t>Lovely Professional University (LPU) is one of India’s premier institutions, known for its strong emphasis on innovation, research, and industry-focused learning. With a global network of students, faculty, and corporate partners, LPU fosters an environment conducive to real-world learning and impactful research. The university’s commitment to technology and innovation is reflected in its advanced labs, skilled faculty, and industry-aligned training programs.</w:t>
      </w:r>
    </w:p>
    <w:p w14:paraId="0739F25A" w14:textId="77777777" w:rsidR="00A27631" w:rsidRPr="00A27631" w:rsidRDefault="00A27631" w:rsidP="005A6C11">
      <w:pPr>
        <w:pStyle w:val="subheading"/>
        <w:rPr>
          <w:b w:val="0"/>
          <w:bCs/>
        </w:rPr>
      </w:pPr>
    </w:p>
    <w:p w14:paraId="110CC7AC" w14:textId="1C2E4034" w:rsidR="00DE2187" w:rsidRDefault="00D75995" w:rsidP="005A6C11">
      <w:pPr>
        <w:pStyle w:val="subheading"/>
      </w:pPr>
      <w:r>
        <w:t>Overview of Training Domain</w:t>
      </w:r>
      <w:r w:rsidR="00A27631">
        <w:t>:</w:t>
      </w:r>
    </w:p>
    <w:p w14:paraId="135A9795" w14:textId="77777777" w:rsidR="00A27631" w:rsidRPr="00A27631" w:rsidRDefault="00A27631" w:rsidP="00A27631">
      <w:pPr>
        <w:rPr>
          <w:bCs/>
        </w:rPr>
      </w:pPr>
      <w:r w:rsidRPr="00A27631">
        <w:rPr>
          <w:bCs/>
        </w:rPr>
        <w:t>This summer training program focused on Artificial Intelligence (AI), Machine Learning (ML), and Generative AI (GenAI)—the most transformative fields in computer science today. AI and ML are revolutionizing every sector by enabling machines to learn from data and perform tasks like prediction, classification, and optimization. GenAI, a subset of AI, focuses on creating new data (e.g., text, images, audio) using techniques like deep learning, particularly with large language models (LLMs).</w:t>
      </w:r>
    </w:p>
    <w:p w14:paraId="02D3A22F" w14:textId="77777777" w:rsidR="00A27631" w:rsidRPr="00A27631" w:rsidRDefault="00A27631" w:rsidP="005A6C11">
      <w:pPr>
        <w:pStyle w:val="subheading"/>
        <w:rPr>
          <w:b w:val="0"/>
          <w:bCs/>
        </w:rPr>
      </w:pPr>
    </w:p>
    <w:p w14:paraId="3254CFAD" w14:textId="1575DBCA" w:rsidR="00DE2187" w:rsidRDefault="00D75995">
      <w:pPr>
        <w:rPr>
          <w:b/>
        </w:rPr>
      </w:pPr>
      <w:r>
        <w:rPr>
          <w:b/>
        </w:rPr>
        <w:t>Objective of the Project</w:t>
      </w:r>
      <w:r w:rsidR="00A27631">
        <w:rPr>
          <w:b/>
        </w:rPr>
        <w:t>:</w:t>
      </w:r>
    </w:p>
    <w:p w14:paraId="79C65D9D" w14:textId="77777777" w:rsidR="00A27631" w:rsidRDefault="00A27631" w:rsidP="00A27631">
      <w:r>
        <w:t>The primary objective of this training and project was to:</w:t>
      </w:r>
    </w:p>
    <w:p w14:paraId="4A024DD7" w14:textId="77777777" w:rsidR="00A27631" w:rsidRDefault="00A27631" w:rsidP="00A27631"/>
    <w:p w14:paraId="6C9B3923" w14:textId="1B7FA8C1" w:rsidR="00A27631" w:rsidRDefault="00A27631" w:rsidP="00D75995">
      <w:pPr>
        <w:pStyle w:val="ListParagraph"/>
        <w:numPr>
          <w:ilvl w:val="0"/>
          <w:numId w:val="12"/>
        </w:numPr>
      </w:pPr>
      <w:r>
        <w:t>Gain hands-on experience with real-world tools and frameworks in AI/ML.</w:t>
      </w:r>
    </w:p>
    <w:p w14:paraId="07D1BFF9" w14:textId="202A1DBA" w:rsidR="00A27631" w:rsidRDefault="00A27631" w:rsidP="00D75995">
      <w:pPr>
        <w:pStyle w:val="ListParagraph"/>
        <w:numPr>
          <w:ilvl w:val="0"/>
          <w:numId w:val="12"/>
        </w:numPr>
      </w:pPr>
      <w:r>
        <w:t>Understand the mathematical and algorithmic foundations of ML.</w:t>
      </w:r>
    </w:p>
    <w:p w14:paraId="6704160E" w14:textId="1414AA64" w:rsidR="00A27631" w:rsidRDefault="00A27631" w:rsidP="00D75995">
      <w:pPr>
        <w:pStyle w:val="ListParagraph"/>
        <w:numPr>
          <w:ilvl w:val="0"/>
          <w:numId w:val="12"/>
        </w:numPr>
      </w:pPr>
      <w:r>
        <w:t>Learn how to use GenAI tools and build applications leveraging LLMs.</w:t>
      </w:r>
    </w:p>
    <w:p w14:paraId="7B7B7D8C" w14:textId="33B15AA3" w:rsidR="00A27631" w:rsidRDefault="00A27631" w:rsidP="00D75995">
      <w:pPr>
        <w:pStyle w:val="ListParagraph"/>
        <w:numPr>
          <w:ilvl w:val="0"/>
          <w:numId w:val="12"/>
        </w:numPr>
      </w:pPr>
      <w:r>
        <w:t>Complete a capstone project by applying learned concepts.</w:t>
      </w:r>
    </w:p>
    <w:p w14:paraId="617D874A" w14:textId="2BB385E4" w:rsidR="00A27631" w:rsidRDefault="00A27631" w:rsidP="00D75995">
      <w:pPr>
        <w:pStyle w:val="ListParagraph"/>
        <w:numPr>
          <w:ilvl w:val="0"/>
          <w:numId w:val="12"/>
        </w:numPr>
      </w:pPr>
      <w:r>
        <w:t>Enhance employability by acquiring industry-relevant AI/ML skills.</w:t>
      </w:r>
    </w:p>
    <w:p w14:paraId="1D4D4386" w14:textId="27BBFEF2" w:rsidR="00A27631" w:rsidRDefault="00A27631" w:rsidP="00D75995">
      <w:pPr>
        <w:pStyle w:val="ListParagraph"/>
        <w:numPr>
          <w:ilvl w:val="0"/>
          <w:numId w:val="12"/>
        </w:numPr>
      </w:pPr>
      <w:r>
        <w:t>The training was supervised by Mr. Mahipal Singh Papola, Assistant Professor at LPU.</w:t>
      </w:r>
    </w:p>
    <w:p w14:paraId="7AAFF08B" w14:textId="77777777" w:rsidR="00DE2187" w:rsidRDefault="00D75995">
      <w:r>
        <w:br w:type="page"/>
      </w:r>
    </w:p>
    <w:p w14:paraId="4AABF663" w14:textId="77777777" w:rsidR="00DE2187" w:rsidRDefault="00D75995" w:rsidP="005A6C11">
      <w:pPr>
        <w:pStyle w:val="Style1"/>
      </w:pPr>
      <w:r>
        <w:lastRenderedPageBreak/>
        <w:t>CHAPTER 2: TRAINING OVERVIEW</w:t>
      </w:r>
    </w:p>
    <w:p w14:paraId="42181167" w14:textId="551321D0" w:rsidR="00DE2187" w:rsidRDefault="00D75995">
      <w:pPr>
        <w:rPr>
          <w:b/>
        </w:rPr>
      </w:pPr>
      <w:r>
        <w:rPr>
          <w:b/>
        </w:rPr>
        <w:t>Tools &amp; Technologies Used</w:t>
      </w:r>
      <w:r w:rsidR="00A27631">
        <w:rPr>
          <w:b/>
        </w:rPr>
        <w:t>:</w:t>
      </w:r>
    </w:p>
    <w:p w14:paraId="7FA10276" w14:textId="2E0FA36B" w:rsidR="00A27631" w:rsidRPr="00A27631" w:rsidRDefault="00A27631" w:rsidP="00A27631">
      <w:pPr>
        <w:rPr>
          <w:bCs/>
        </w:rPr>
      </w:pPr>
      <w:r w:rsidRPr="00A27631">
        <w:rPr>
          <w:bCs/>
        </w:rPr>
        <w:t>During the training, the following tools and technologies were extensively used:</w:t>
      </w:r>
    </w:p>
    <w:p w14:paraId="157564E4" w14:textId="687365A7" w:rsidR="00A27631" w:rsidRPr="00A27631" w:rsidRDefault="00A27631" w:rsidP="00D75995">
      <w:pPr>
        <w:pStyle w:val="ListParagraph"/>
        <w:numPr>
          <w:ilvl w:val="0"/>
          <w:numId w:val="17"/>
        </w:numPr>
        <w:rPr>
          <w:bCs/>
        </w:rPr>
      </w:pPr>
      <w:r w:rsidRPr="00A27631">
        <w:rPr>
          <w:bCs/>
        </w:rPr>
        <w:t>Python: Primary programming language for all implementations.</w:t>
      </w:r>
    </w:p>
    <w:p w14:paraId="130C69BD" w14:textId="3FC8E4F9" w:rsidR="00A27631" w:rsidRPr="00A27631" w:rsidRDefault="00A27631" w:rsidP="00D75995">
      <w:pPr>
        <w:pStyle w:val="ListParagraph"/>
        <w:numPr>
          <w:ilvl w:val="0"/>
          <w:numId w:val="17"/>
        </w:numPr>
        <w:rPr>
          <w:bCs/>
        </w:rPr>
      </w:pPr>
      <w:r w:rsidRPr="00A27631">
        <w:rPr>
          <w:bCs/>
        </w:rPr>
        <w:t>Anaconda: Distribution for Python and data science libraries.</w:t>
      </w:r>
    </w:p>
    <w:p w14:paraId="08202CDC" w14:textId="7E2956C5" w:rsidR="00A27631" w:rsidRPr="00A27631" w:rsidRDefault="00A27631" w:rsidP="00D75995">
      <w:pPr>
        <w:pStyle w:val="ListParagraph"/>
        <w:numPr>
          <w:ilvl w:val="0"/>
          <w:numId w:val="17"/>
        </w:numPr>
        <w:rPr>
          <w:bCs/>
        </w:rPr>
      </w:pPr>
      <w:proofErr w:type="spellStart"/>
      <w:r w:rsidRPr="00A27631">
        <w:rPr>
          <w:bCs/>
        </w:rPr>
        <w:t>Jupyter</w:t>
      </w:r>
      <w:proofErr w:type="spellEnd"/>
      <w:r w:rsidRPr="00A27631">
        <w:rPr>
          <w:bCs/>
        </w:rPr>
        <w:t xml:space="preserve"> Notebooks: Interactive environment for experimentation.</w:t>
      </w:r>
    </w:p>
    <w:p w14:paraId="3997116C" w14:textId="66659102" w:rsidR="00A27631" w:rsidRPr="00A27631" w:rsidRDefault="00A27631" w:rsidP="00D75995">
      <w:pPr>
        <w:pStyle w:val="ListParagraph"/>
        <w:numPr>
          <w:ilvl w:val="0"/>
          <w:numId w:val="17"/>
        </w:numPr>
        <w:rPr>
          <w:bCs/>
        </w:rPr>
      </w:pPr>
      <w:r w:rsidRPr="00A27631">
        <w:rPr>
          <w:bCs/>
        </w:rPr>
        <w:t>NumPy, Pandas: Core libraries for data manipulation and numerical computing.</w:t>
      </w:r>
    </w:p>
    <w:p w14:paraId="32D0606E" w14:textId="71560F4D" w:rsidR="00A27631" w:rsidRPr="00A27631" w:rsidRDefault="00A27631" w:rsidP="00D75995">
      <w:pPr>
        <w:pStyle w:val="ListParagraph"/>
        <w:numPr>
          <w:ilvl w:val="0"/>
          <w:numId w:val="17"/>
        </w:numPr>
        <w:rPr>
          <w:bCs/>
        </w:rPr>
      </w:pPr>
      <w:r w:rsidRPr="00A27631">
        <w:rPr>
          <w:bCs/>
        </w:rPr>
        <w:t>Matplotlib, Seaborn: Libraries for data visualization.</w:t>
      </w:r>
    </w:p>
    <w:p w14:paraId="2774BE9E" w14:textId="39D0DD0B" w:rsidR="00A27631" w:rsidRPr="00A27631" w:rsidRDefault="00A27631" w:rsidP="00D75995">
      <w:pPr>
        <w:pStyle w:val="ListParagraph"/>
        <w:numPr>
          <w:ilvl w:val="0"/>
          <w:numId w:val="17"/>
        </w:numPr>
        <w:rPr>
          <w:bCs/>
        </w:rPr>
      </w:pPr>
      <w:r w:rsidRPr="00A27631">
        <w:rPr>
          <w:bCs/>
        </w:rPr>
        <w:t>SQL: For managing and querying structured data.</w:t>
      </w:r>
    </w:p>
    <w:p w14:paraId="4ED8BFE7" w14:textId="3E9643B5" w:rsidR="00A27631" w:rsidRPr="00A27631" w:rsidRDefault="00A27631" w:rsidP="00D75995">
      <w:pPr>
        <w:pStyle w:val="ListParagraph"/>
        <w:numPr>
          <w:ilvl w:val="0"/>
          <w:numId w:val="17"/>
        </w:numPr>
        <w:rPr>
          <w:bCs/>
        </w:rPr>
      </w:pPr>
      <w:r w:rsidRPr="00A27631">
        <w:rPr>
          <w:bCs/>
        </w:rPr>
        <w:t>Scikit-learn: For implementing machine learning algorithms.</w:t>
      </w:r>
    </w:p>
    <w:p w14:paraId="0F08C646" w14:textId="6C46E133" w:rsidR="00A27631" w:rsidRDefault="00A27631" w:rsidP="00D75995">
      <w:pPr>
        <w:pStyle w:val="ListParagraph"/>
        <w:numPr>
          <w:ilvl w:val="0"/>
          <w:numId w:val="17"/>
        </w:numPr>
        <w:rPr>
          <w:bCs/>
        </w:rPr>
      </w:pPr>
      <w:r w:rsidRPr="00A27631">
        <w:rPr>
          <w:bCs/>
        </w:rPr>
        <w:t>OpenAI APIs / Hugging Face: Used for GenAI applications and experimentation.</w:t>
      </w:r>
    </w:p>
    <w:p w14:paraId="0C35A1D1" w14:textId="77777777" w:rsidR="00A27631" w:rsidRPr="00A27631" w:rsidRDefault="00A27631" w:rsidP="00A27631">
      <w:pPr>
        <w:pStyle w:val="ListParagraph"/>
        <w:rPr>
          <w:bCs/>
        </w:rPr>
      </w:pPr>
    </w:p>
    <w:p w14:paraId="3060634D" w14:textId="008D839B" w:rsidR="00DE2187" w:rsidRDefault="00D75995">
      <w:pPr>
        <w:rPr>
          <w:b/>
        </w:rPr>
      </w:pPr>
      <w:r>
        <w:rPr>
          <w:b/>
        </w:rPr>
        <w:t>Areas Covered During Training</w:t>
      </w:r>
      <w:r w:rsidR="00A27631">
        <w:rPr>
          <w:b/>
        </w:rPr>
        <w:t>:</w:t>
      </w:r>
    </w:p>
    <w:p w14:paraId="61FBACFF" w14:textId="301638CE" w:rsidR="00A27631" w:rsidRPr="00A27631" w:rsidRDefault="00A27631" w:rsidP="00A27631">
      <w:pPr>
        <w:rPr>
          <w:bCs/>
        </w:rPr>
      </w:pPr>
      <w:r w:rsidRPr="00A27631">
        <w:rPr>
          <w:bCs/>
        </w:rPr>
        <w:t>The training covered a wide spectrum of topics, spread across multiple days. Below is a summarized outline of the areas covered:</w:t>
      </w:r>
    </w:p>
    <w:p w14:paraId="0F28AAC0" w14:textId="5C24E453" w:rsidR="00A27631" w:rsidRPr="00A27631" w:rsidRDefault="00A27631" w:rsidP="00A27631">
      <w:pPr>
        <w:ind w:firstLine="720"/>
        <w:rPr>
          <w:b/>
        </w:rPr>
      </w:pPr>
      <w:r w:rsidRPr="00A27631">
        <w:rPr>
          <w:b/>
        </w:rPr>
        <w:t>Day</w:t>
      </w:r>
      <w:r w:rsidRPr="00A27631">
        <w:rPr>
          <w:b/>
        </w:rPr>
        <w:tab/>
        <w:t>Topic</w:t>
      </w:r>
    </w:p>
    <w:p w14:paraId="262B41BF" w14:textId="77777777" w:rsidR="00A27631" w:rsidRPr="00A27631" w:rsidRDefault="00A27631" w:rsidP="00D75995">
      <w:pPr>
        <w:pStyle w:val="ListParagraph"/>
        <w:numPr>
          <w:ilvl w:val="0"/>
          <w:numId w:val="18"/>
        </w:numPr>
        <w:rPr>
          <w:bCs/>
        </w:rPr>
      </w:pPr>
      <w:r w:rsidRPr="00A27631">
        <w:rPr>
          <w:bCs/>
        </w:rPr>
        <w:t>Day 1</w:t>
      </w:r>
      <w:r w:rsidRPr="00A27631">
        <w:rPr>
          <w:bCs/>
        </w:rPr>
        <w:tab/>
        <w:t>Introduction to Data Science + Anaconda Setup</w:t>
      </w:r>
    </w:p>
    <w:p w14:paraId="6486067D" w14:textId="77777777" w:rsidR="00A27631" w:rsidRPr="00A27631" w:rsidRDefault="00A27631" w:rsidP="00D75995">
      <w:pPr>
        <w:pStyle w:val="ListParagraph"/>
        <w:numPr>
          <w:ilvl w:val="0"/>
          <w:numId w:val="18"/>
        </w:numPr>
        <w:rPr>
          <w:bCs/>
        </w:rPr>
      </w:pPr>
      <w:r w:rsidRPr="00A27631">
        <w:rPr>
          <w:bCs/>
        </w:rPr>
        <w:t>Day 2</w:t>
      </w:r>
      <w:r w:rsidRPr="00A27631">
        <w:rPr>
          <w:bCs/>
        </w:rPr>
        <w:tab/>
        <w:t>Python Refresher Part 1</w:t>
      </w:r>
    </w:p>
    <w:p w14:paraId="04B3DBE8" w14:textId="77777777" w:rsidR="00A27631" w:rsidRPr="00A27631" w:rsidRDefault="00A27631" w:rsidP="00D75995">
      <w:pPr>
        <w:pStyle w:val="ListParagraph"/>
        <w:numPr>
          <w:ilvl w:val="0"/>
          <w:numId w:val="18"/>
        </w:numPr>
        <w:rPr>
          <w:bCs/>
        </w:rPr>
      </w:pPr>
      <w:r w:rsidRPr="00A27631">
        <w:rPr>
          <w:bCs/>
        </w:rPr>
        <w:t>Day 3</w:t>
      </w:r>
      <w:r w:rsidRPr="00A27631">
        <w:rPr>
          <w:bCs/>
        </w:rPr>
        <w:tab/>
        <w:t>Python Refresher Part 2</w:t>
      </w:r>
    </w:p>
    <w:p w14:paraId="0307F561" w14:textId="77777777" w:rsidR="00A27631" w:rsidRPr="00A27631" w:rsidRDefault="00A27631" w:rsidP="00D75995">
      <w:pPr>
        <w:pStyle w:val="ListParagraph"/>
        <w:numPr>
          <w:ilvl w:val="0"/>
          <w:numId w:val="18"/>
        </w:numPr>
        <w:rPr>
          <w:bCs/>
        </w:rPr>
      </w:pPr>
      <w:r w:rsidRPr="00A27631">
        <w:rPr>
          <w:bCs/>
        </w:rPr>
        <w:t>Day 4</w:t>
      </w:r>
      <w:r w:rsidRPr="00A27631">
        <w:rPr>
          <w:bCs/>
        </w:rPr>
        <w:tab/>
        <w:t>NumPy Basics + Practical</w:t>
      </w:r>
    </w:p>
    <w:p w14:paraId="635D3026" w14:textId="77777777" w:rsidR="00A27631" w:rsidRPr="00A27631" w:rsidRDefault="00A27631" w:rsidP="00D75995">
      <w:pPr>
        <w:pStyle w:val="ListParagraph"/>
        <w:numPr>
          <w:ilvl w:val="0"/>
          <w:numId w:val="18"/>
        </w:numPr>
        <w:rPr>
          <w:bCs/>
        </w:rPr>
      </w:pPr>
      <w:r w:rsidRPr="00A27631">
        <w:rPr>
          <w:bCs/>
        </w:rPr>
        <w:t>Day 5</w:t>
      </w:r>
      <w:r w:rsidRPr="00A27631">
        <w:rPr>
          <w:bCs/>
        </w:rPr>
        <w:tab/>
        <w:t xml:space="preserve">Pandas Series and </w:t>
      </w:r>
      <w:proofErr w:type="spellStart"/>
      <w:r w:rsidRPr="00A27631">
        <w:rPr>
          <w:bCs/>
        </w:rPr>
        <w:t>DataFrame</w:t>
      </w:r>
      <w:proofErr w:type="spellEnd"/>
      <w:r w:rsidRPr="00A27631">
        <w:rPr>
          <w:bCs/>
        </w:rPr>
        <w:t xml:space="preserve"> + Data Collection</w:t>
      </w:r>
    </w:p>
    <w:p w14:paraId="090D1E91" w14:textId="77777777" w:rsidR="00A27631" w:rsidRPr="00A27631" w:rsidRDefault="00A27631" w:rsidP="00D75995">
      <w:pPr>
        <w:pStyle w:val="ListParagraph"/>
        <w:numPr>
          <w:ilvl w:val="0"/>
          <w:numId w:val="18"/>
        </w:numPr>
        <w:rPr>
          <w:bCs/>
        </w:rPr>
      </w:pPr>
      <w:r w:rsidRPr="00A27631">
        <w:rPr>
          <w:bCs/>
        </w:rPr>
        <w:t>Day 6</w:t>
      </w:r>
      <w:r w:rsidRPr="00A27631">
        <w:rPr>
          <w:bCs/>
        </w:rPr>
        <w:tab/>
        <w:t>Advanced Pandas</w:t>
      </w:r>
    </w:p>
    <w:p w14:paraId="575A5559" w14:textId="77777777" w:rsidR="00A27631" w:rsidRPr="00A27631" w:rsidRDefault="00A27631" w:rsidP="00D75995">
      <w:pPr>
        <w:pStyle w:val="ListParagraph"/>
        <w:numPr>
          <w:ilvl w:val="0"/>
          <w:numId w:val="18"/>
        </w:numPr>
        <w:rPr>
          <w:bCs/>
        </w:rPr>
      </w:pPr>
      <w:r w:rsidRPr="00A27631">
        <w:rPr>
          <w:bCs/>
        </w:rPr>
        <w:t>Day 7</w:t>
      </w:r>
      <w:r w:rsidRPr="00A27631">
        <w:rPr>
          <w:bCs/>
        </w:rPr>
        <w:tab/>
        <w:t>Data Visualization (Matplotlib + Seaborn)</w:t>
      </w:r>
    </w:p>
    <w:p w14:paraId="3F892BC5" w14:textId="77777777" w:rsidR="00A27631" w:rsidRPr="00A27631" w:rsidRDefault="00A27631" w:rsidP="00D75995">
      <w:pPr>
        <w:pStyle w:val="ListParagraph"/>
        <w:numPr>
          <w:ilvl w:val="0"/>
          <w:numId w:val="18"/>
        </w:numPr>
        <w:rPr>
          <w:bCs/>
        </w:rPr>
      </w:pPr>
      <w:r w:rsidRPr="00A27631">
        <w:rPr>
          <w:bCs/>
        </w:rPr>
        <w:t>Day 8</w:t>
      </w:r>
      <w:r w:rsidRPr="00A27631">
        <w:rPr>
          <w:bCs/>
        </w:rPr>
        <w:tab/>
        <w:t>SQL for Data Science</w:t>
      </w:r>
    </w:p>
    <w:p w14:paraId="0C6108C0" w14:textId="77777777" w:rsidR="00A27631" w:rsidRPr="00A27631" w:rsidRDefault="00A27631" w:rsidP="00D75995">
      <w:pPr>
        <w:pStyle w:val="ListParagraph"/>
        <w:numPr>
          <w:ilvl w:val="0"/>
          <w:numId w:val="18"/>
        </w:numPr>
        <w:rPr>
          <w:bCs/>
        </w:rPr>
      </w:pPr>
      <w:r w:rsidRPr="00A27631">
        <w:rPr>
          <w:bCs/>
        </w:rPr>
        <w:t>Day 9</w:t>
      </w:r>
      <w:r w:rsidRPr="00A27631">
        <w:rPr>
          <w:bCs/>
        </w:rPr>
        <w:tab/>
        <w:t>Business Statistics</w:t>
      </w:r>
    </w:p>
    <w:p w14:paraId="01995B9C" w14:textId="56ADF487" w:rsidR="00A27631" w:rsidRPr="00A27631" w:rsidRDefault="00A27631" w:rsidP="00D75995">
      <w:pPr>
        <w:pStyle w:val="ListParagraph"/>
        <w:numPr>
          <w:ilvl w:val="0"/>
          <w:numId w:val="18"/>
        </w:numPr>
        <w:rPr>
          <w:bCs/>
        </w:rPr>
      </w:pPr>
      <w:r w:rsidRPr="00A27631">
        <w:rPr>
          <w:bCs/>
        </w:rPr>
        <w:t>Day 10</w:t>
      </w:r>
      <w:r>
        <w:rPr>
          <w:bCs/>
        </w:rPr>
        <w:t xml:space="preserve">  </w:t>
      </w:r>
      <w:r w:rsidRPr="00A27631">
        <w:rPr>
          <w:bCs/>
        </w:rPr>
        <w:t>Exploratory Data Analysis</w:t>
      </w:r>
    </w:p>
    <w:p w14:paraId="735C2970" w14:textId="6A8AD1D5" w:rsidR="00A27631" w:rsidRPr="00A27631" w:rsidRDefault="00A27631" w:rsidP="00D75995">
      <w:pPr>
        <w:pStyle w:val="ListParagraph"/>
        <w:numPr>
          <w:ilvl w:val="0"/>
          <w:numId w:val="18"/>
        </w:numPr>
        <w:rPr>
          <w:bCs/>
        </w:rPr>
      </w:pPr>
      <w:r w:rsidRPr="00A27631">
        <w:rPr>
          <w:bCs/>
        </w:rPr>
        <w:t>Day 11</w:t>
      </w:r>
      <w:r w:rsidRPr="00A27631">
        <w:rPr>
          <w:bCs/>
        </w:rPr>
        <w:tab/>
      </w:r>
      <w:r>
        <w:rPr>
          <w:bCs/>
        </w:rPr>
        <w:t xml:space="preserve"> </w:t>
      </w:r>
      <w:r w:rsidRPr="00A27631">
        <w:rPr>
          <w:bCs/>
        </w:rPr>
        <w:t>Machine Learning Introduction</w:t>
      </w:r>
    </w:p>
    <w:p w14:paraId="31AEAF9E" w14:textId="6AA0BCB5" w:rsidR="00A27631" w:rsidRPr="00A27631" w:rsidRDefault="00A27631" w:rsidP="00D75995">
      <w:pPr>
        <w:pStyle w:val="ListParagraph"/>
        <w:numPr>
          <w:ilvl w:val="0"/>
          <w:numId w:val="18"/>
        </w:numPr>
        <w:rPr>
          <w:bCs/>
        </w:rPr>
      </w:pPr>
      <w:r w:rsidRPr="00A27631">
        <w:rPr>
          <w:bCs/>
        </w:rPr>
        <w:t>Day 12</w:t>
      </w:r>
      <w:r w:rsidRPr="00A27631">
        <w:rPr>
          <w:bCs/>
        </w:rPr>
        <w:tab/>
      </w:r>
      <w:r>
        <w:rPr>
          <w:bCs/>
        </w:rPr>
        <w:t xml:space="preserve"> </w:t>
      </w:r>
      <w:r w:rsidRPr="00A27631">
        <w:rPr>
          <w:bCs/>
        </w:rPr>
        <w:t>Supervised Learning (Regression, Classification)</w:t>
      </w:r>
    </w:p>
    <w:p w14:paraId="1593FE11" w14:textId="33744DE9" w:rsidR="00A27631" w:rsidRPr="00A27631" w:rsidRDefault="00A27631" w:rsidP="00D75995">
      <w:pPr>
        <w:pStyle w:val="ListParagraph"/>
        <w:numPr>
          <w:ilvl w:val="0"/>
          <w:numId w:val="18"/>
        </w:numPr>
        <w:rPr>
          <w:bCs/>
        </w:rPr>
      </w:pPr>
      <w:r w:rsidRPr="00A27631">
        <w:rPr>
          <w:bCs/>
        </w:rPr>
        <w:t>Day 13</w:t>
      </w:r>
      <w:r w:rsidRPr="00A27631">
        <w:rPr>
          <w:bCs/>
        </w:rPr>
        <w:tab/>
      </w:r>
      <w:r>
        <w:rPr>
          <w:bCs/>
        </w:rPr>
        <w:t xml:space="preserve"> </w:t>
      </w:r>
      <w:r w:rsidRPr="00A27631">
        <w:rPr>
          <w:bCs/>
        </w:rPr>
        <w:t>Unsupervised Learning (Clustering)</w:t>
      </w:r>
    </w:p>
    <w:p w14:paraId="69869875" w14:textId="0FDDBB8A" w:rsidR="00A27631" w:rsidRPr="00A27631" w:rsidRDefault="00A27631" w:rsidP="00D75995">
      <w:pPr>
        <w:pStyle w:val="ListParagraph"/>
        <w:numPr>
          <w:ilvl w:val="0"/>
          <w:numId w:val="18"/>
        </w:numPr>
        <w:rPr>
          <w:bCs/>
        </w:rPr>
      </w:pPr>
      <w:r w:rsidRPr="00A27631">
        <w:rPr>
          <w:bCs/>
        </w:rPr>
        <w:t>Day 14</w:t>
      </w:r>
      <w:r w:rsidRPr="00A27631">
        <w:rPr>
          <w:bCs/>
        </w:rPr>
        <w:tab/>
      </w:r>
      <w:r>
        <w:rPr>
          <w:bCs/>
        </w:rPr>
        <w:t xml:space="preserve"> </w:t>
      </w:r>
      <w:r w:rsidRPr="00A27631">
        <w:rPr>
          <w:bCs/>
        </w:rPr>
        <w:t>Model Evaluation and Tuning</w:t>
      </w:r>
    </w:p>
    <w:p w14:paraId="6B93A8E0" w14:textId="08FEA9C1" w:rsidR="00A27631" w:rsidRPr="00A27631" w:rsidRDefault="00A27631" w:rsidP="00D75995">
      <w:pPr>
        <w:pStyle w:val="ListParagraph"/>
        <w:numPr>
          <w:ilvl w:val="0"/>
          <w:numId w:val="18"/>
        </w:numPr>
        <w:rPr>
          <w:bCs/>
        </w:rPr>
      </w:pPr>
      <w:r w:rsidRPr="00A27631">
        <w:rPr>
          <w:bCs/>
        </w:rPr>
        <w:t>Day 15</w:t>
      </w:r>
      <w:r w:rsidRPr="00A27631">
        <w:rPr>
          <w:bCs/>
        </w:rPr>
        <w:tab/>
      </w:r>
      <w:r>
        <w:rPr>
          <w:bCs/>
        </w:rPr>
        <w:t xml:space="preserve"> </w:t>
      </w:r>
      <w:r w:rsidRPr="00A27631">
        <w:rPr>
          <w:bCs/>
        </w:rPr>
        <w:t>Introduction to Deep Learning</w:t>
      </w:r>
    </w:p>
    <w:p w14:paraId="1AC29A8E" w14:textId="2CC30557" w:rsidR="00A27631" w:rsidRPr="00A27631" w:rsidRDefault="00A27631" w:rsidP="00D75995">
      <w:pPr>
        <w:pStyle w:val="ListParagraph"/>
        <w:numPr>
          <w:ilvl w:val="0"/>
          <w:numId w:val="18"/>
        </w:numPr>
        <w:rPr>
          <w:bCs/>
        </w:rPr>
      </w:pPr>
      <w:r w:rsidRPr="00A27631">
        <w:rPr>
          <w:bCs/>
        </w:rPr>
        <w:t>Day 16</w:t>
      </w:r>
      <w:r w:rsidRPr="00A27631">
        <w:rPr>
          <w:bCs/>
        </w:rPr>
        <w:tab/>
      </w:r>
      <w:r>
        <w:rPr>
          <w:bCs/>
        </w:rPr>
        <w:t xml:space="preserve"> </w:t>
      </w:r>
      <w:r w:rsidRPr="00A27631">
        <w:rPr>
          <w:bCs/>
        </w:rPr>
        <w:t xml:space="preserve">Neural Networks using </w:t>
      </w:r>
      <w:proofErr w:type="spellStart"/>
      <w:r w:rsidRPr="00A27631">
        <w:rPr>
          <w:bCs/>
        </w:rPr>
        <w:t>TensorFlow</w:t>
      </w:r>
      <w:proofErr w:type="spellEnd"/>
      <w:r w:rsidRPr="00A27631">
        <w:rPr>
          <w:bCs/>
        </w:rPr>
        <w:t>/</w:t>
      </w:r>
      <w:proofErr w:type="spellStart"/>
      <w:r w:rsidRPr="00A27631">
        <w:rPr>
          <w:bCs/>
        </w:rPr>
        <w:t>Keras</w:t>
      </w:r>
      <w:proofErr w:type="spellEnd"/>
    </w:p>
    <w:p w14:paraId="36AFF2C2" w14:textId="50B0A53C" w:rsidR="00A27631" w:rsidRPr="00A27631" w:rsidRDefault="00A27631" w:rsidP="00D75995">
      <w:pPr>
        <w:pStyle w:val="ListParagraph"/>
        <w:numPr>
          <w:ilvl w:val="0"/>
          <w:numId w:val="18"/>
        </w:numPr>
        <w:rPr>
          <w:bCs/>
        </w:rPr>
      </w:pPr>
      <w:r w:rsidRPr="00A27631">
        <w:rPr>
          <w:bCs/>
        </w:rPr>
        <w:t>Day 17</w:t>
      </w:r>
      <w:r w:rsidRPr="00A27631">
        <w:rPr>
          <w:bCs/>
        </w:rPr>
        <w:tab/>
      </w:r>
      <w:r>
        <w:rPr>
          <w:bCs/>
        </w:rPr>
        <w:t xml:space="preserve"> </w:t>
      </w:r>
      <w:r w:rsidRPr="00A27631">
        <w:rPr>
          <w:bCs/>
        </w:rPr>
        <w:t>Project Work: ML Pipeline Implementation</w:t>
      </w:r>
    </w:p>
    <w:p w14:paraId="1700C6A9" w14:textId="23BFC557" w:rsidR="00A27631" w:rsidRPr="00A27631" w:rsidRDefault="00A27631" w:rsidP="00D75995">
      <w:pPr>
        <w:pStyle w:val="ListParagraph"/>
        <w:numPr>
          <w:ilvl w:val="0"/>
          <w:numId w:val="18"/>
        </w:numPr>
        <w:rPr>
          <w:bCs/>
        </w:rPr>
      </w:pPr>
      <w:r w:rsidRPr="00A27631">
        <w:rPr>
          <w:bCs/>
        </w:rPr>
        <w:t>Day 18</w:t>
      </w:r>
      <w:r w:rsidRPr="00A27631">
        <w:rPr>
          <w:bCs/>
        </w:rPr>
        <w:tab/>
      </w:r>
      <w:r>
        <w:rPr>
          <w:bCs/>
        </w:rPr>
        <w:t xml:space="preserve"> </w:t>
      </w:r>
      <w:r w:rsidRPr="00A27631">
        <w:rPr>
          <w:bCs/>
        </w:rPr>
        <w:t>Generative AI Overview</w:t>
      </w:r>
    </w:p>
    <w:p w14:paraId="13D1EE21" w14:textId="77777777" w:rsidR="00A27631" w:rsidRPr="00A27631" w:rsidRDefault="00A27631" w:rsidP="00D75995">
      <w:pPr>
        <w:pStyle w:val="ListParagraph"/>
        <w:numPr>
          <w:ilvl w:val="0"/>
          <w:numId w:val="18"/>
        </w:numPr>
        <w:rPr>
          <w:bCs/>
        </w:rPr>
      </w:pPr>
      <w:r w:rsidRPr="00A27631">
        <w:rPr>
          <w:bCs/>
        </w:rPr>
        <w:lastRenderedPageBreak/>
        <w:t>Day 19</w:t>
      </w:r>
      <w:r w:rsidRPr="00A27631">
        <w:rPr>
          <w:bCs/>
        </w:rPr>
        <w:tab/>
        <w:t>Prompt Engineering &amp; LLMs</w:t>
      </w:r>
    </w:p>
    <w:p w14:paraId="707598FE" w14:textId="77A92C52" w:rsidR="00A27631" w:rsidRDefault="00A27631" w:rsidP="00D75995">
      <w:pPr>
        <w:pStyle w:val="ListParagraph"/>
        <w:numPr>
          <w:ilvl w:val="0"/>
          <w:numId w:val="18"/>
        </w:numPr>
        <w:rPr>
          <w:bCs/>
        </w:rPr>
      </w:pPr>
      <w:r w:rsidRPr="00A27631">
        <w:rPr>
          <w:bCs/>
        </w:rPr>
        <w:t>Day 20</w:t>
      </w:r>
      <w:r w:rsidRPr="00A27631">
        <w:rPr>
          <w:bCs/>
        </w:rPr>
        <w:tab/>
        <w:t>Final Project and Report Preparation</w:t>
      </w:r>
    </w:p>
    <w:p w14:paraId="6B0C38AA" w14:textId="77777777" w:rsidR="00A27631" w:rsidRPr="00A27631" w:rsidRDefault="00A27631" w:rsidP="00A27631">
      <w:pPr>
        <w:pStyle w:val="ListParagraph"/>
        <w:rPr>
          <w:bCs/>
        </w:rPr>
      </w:pPr>
    </w:p>
    <w:p w14:paraId="7CCE545D" w14:textId="7D643728" w:rsidR="00DE2187" w:rsidRPr="00A66B68" w:rsidRDefault="00D75995" w:rsidP="00D75995">
      <w:pPr>
        <w:pStyle w:val="ListParagraph"/>
        <w:numPr>
          <w:ilvl w:val="0"/>
          <w:numId w:val="20"/>
        </w:numPr>
        <w:rPr>
          <w:b/>
        </w:rPr>
      </w:pPr>
      <w:r w:rsidRPr="00A66B68">
        <w:rPr>
          <w:b/>
        </w:rPr>
        <w:t>Daily / Weekly Work Summary</w:t>
      </w:r>
      <w:r w:rsidR="00A27631" w:rsidRPr="00A66B68">
        <w:rPr>
          <w:b/>
        </w:rPr>
        <w:t>:</w:t>
      </w:r>
    </w:p>
    <w:p w14:paraId="28A1FDEC" w14:textId="77777777" w:rsidR="00A27631" w:rsidRPr="00A27631" w:rsidRDefault="00A27631" w:rsidP="00A27631">
      <w:pPr>
        <w:rPr>
          <w:bCs/>
        </w:rPr>
      </w:pPr>
      <w:r w:rsidRPr="00A27631">
        <w:rPr>
          <w:bCs/>
        </w:rPr>
        <w:t>Below is a weekly summary based on the training activities:</w:t>
      </w:r>
    </w:p>
    <w:p w14:paraId="60BED324" w14:textId="77777777" w:rsidR="00A27631" w:rsidRDefault="00A27631" w:rsidP="00A27631">
      <w:pPr>
        <w:rPr>
          <w:bCs/>
        </w:rPr>
      </w:pPr>
    </w:p>
    <w:p w14:paraId="24E8D7E5" w14:textId="77777777" w:rsidR="00A66B68" w:rsidRDefault="00A27631" w:rsidP="00D75995">
      <w:pPr>
        <w:pStyle w:val="ListParagraph"/>
        <w:numPr>
          <w:ilvl w:val="0"/>
          <w:numId w:val="21"/>
        </w:numPr>
        <w:rPr>
          <w:bCs/>
        </w:rPr>
      </w:pPr>
      <w:r w:rsidRPr="00A27631">
        <w:rPr>
          <w:bCs/>
        </w:rPr>
        <w:t xml:space="preserve">Week 1: </w:t>
      </w:r>
    </w:p>
    <w:p w14:paraId="64E79D82" w14:textId="2495E116" w:rsidR="00A27631" w:rsidRPr="00A66B68" w:rsidRDefault="00A27631" w:rsidP="00D75995">
      <w:pPr>
        <w:pStyle w:val="ListParagraph"/>
        <w:numPr>
          <w:ilvl w:val="1"/>
          <w:numId w:val="21"/>
        </w:numPr>
        <w:rPr>
          <w:bCs/>
        </w:rPr>
      </w:pPr>
      <w:r w:rsidRPr="00A66B68">
        <w:rPr>
          <w:bCs/>
        </w:rPr>
        <w:t>Python Foundations and Setup</w:t>
      </w:r>
    </w:p>
    <w:p w14:paraId="23260AB0" w14:textId="02446FDF" w:rsidR="00A27631" w:rsidRPr="00A66B68" w:rsidRDefault="00A27631" w:rsidP="00D75995">
      <w:pPr>
        <w:pStyle w:val="ListParagraph"/>
        <w:numPr>
          <w:ilvl w:val="1"/>
          <w:numId w:val="21"/>
        </w:numPr>
        <w:rPr>
          <w:bCs/>
        </w:rPr>
      </w:pPr>
      <w:r w:rsidRPr="00A66B68">
        <w:rPr>
          <w:bCs/>
        </w:rPr>
        <w:t xml:space="preserve">Anaconda &amp; </w:t>
      </w:r>
      <w:proofErr w:type="spellStart"/>
      <w:r w:rsidRPr="00A66B68">
        <w:rPr>
          <w:bCs/>
        </w:rPr>
        <w:t>Jupyter</w:t>
      </w:r>
      <w:proofErr w:type="spellEnd"/>
      <w:r w:rsidRPr="00A66B68">
        <w:rPr>
          <w:bCs/>
        </w:rPr>
        <w:t xml:space="preserve"> setup</w:t>
      </w:r>
    </w:p>
    <w:p w14:paraId="0574C8E6" w14:textId="16847FF4" w:rsidR="00A27631" w:rsidRPr="00A66B68" w:rsidRDefault="00A27631" w:rsidP="00D75995">
      <w:pPr>
        <w:pStyle w:val="ListParagraph"/>
        <w:numPr>
          <w:ilvl w:val="1"/>
          <w:numId w:val="21"/>
        </w:numPr>
        <w:rPr>
          <w:bCs/>
        </w:rPr>
      </w:pPr>
      <w:r w:rsidRPr="00A66B68">
        <w:rPr>
          <w:bCs/>
        </w:rPr>
        <w:t>Python basics and refresher</w:t>
      </w:r>
    </w:p>
    <w:p w14:paraId="33FFCAAD" w14:textId="77777777" w:rsidR="00A27631" w:rsidRPr="00A66B68" w:rsidRDefault="00A27631" w:rsidP="00D75995">
      <w:pPr>
        <w:pStyle w:val="ListParagraph"/>
        <w:numPr>
          <w:ilvl w:val="1"/>
          <w:numId w:val="21"/>
        </w:numPr>
        <w:rPr>
          <w:bCs/>
        </w:rPr>
      </w:pPr>
      <w:r w:rsidRPr="00A66B68">
        <w:rPr>
          <w:bCs/>
        </w:rPr>
        <w:t>Understanding variables, loops, functions</w:t>
      </w:r>
    </w:p>
    <w:p w14:paraId="770F0B76" w14:textId="77777777" w:rsidR="00A27631" w:rsidRPr="00A27631" w:rsidRDefault="00A27631" w:rsidP="00A27631">
      <w:pPr>
        <w:rPr>
          <w:bCs/>
        </w:rPr>
      </w:pPr>
    </w:p>
    <w:p w14:paraId="74A82003" w14:textId="77777777" w:rsidR="00A27631" w:rsidRDefault="00A27631" w:rsidP="00D75995">
      <w:pPr>
        <w:pStyle w:val="ListParagraph"/>
        <w:numPr>
          <w:ilvl w:val="0"/>
          <w:numId w:val="19"/>
        </w:numPr>
        <w:rPr>
          <w:bCs/>
        </w:rPr>
      </w:pPr>
      <w:r w:rsidRPr="00A27631">
        <w:rPr>
          <w:bCs/>
        </w:rPr>
        <w:t>Week 2:</w:t>
      </w:r>
    </w:p>
    <w:p w14:paraId="1737AC0D" w14:textId="72EF0894" w:rsidR="00A27631" w:rsidRPr="00A27631" w:rsidRDefault="00A27631" w:rsidP="00D75995">
      <w:pPr>
        <w:pStyle w:val="ListParagraph"/>
        <w:numPr>
          <w:ilvl w:val="1"/>
          <w:numId w:val="19"/>
        </w:numPr>
        <w:rPr>
          <w:bCs/>
        </w:rPr>
      </w:pPr>
      <w:r w:rsidRPr="00A27631">
        <w:rPr>
          <w:bCs/>
        </w:rPr>
        <w:t>Data Handling</w:t>
      </w:r>
    </w:p>
    <w:p w14:paraId="441057F5" w14:textId="42B9B097" w:rsidR="00A27631" w:rsidRPr="00A27631" w:rsidRDefault="00A27631" w:rsidP="00D75995">
      <w:pPr>
        <w:pStyle w:val="ListParagraph"/>
        <w:numPr>
          <w:ilvl w:val="1"/>
          <w:numId w:val="19"/>
        </w:numPr>
        <w:rPr>
          <w:bCs/>
        </w:rPr>
      </w:pPr>
      <w:r w:rsidRPr="00A27631">
        <w:rPr>
          <w:bCs/>
        </w:rPr>
        <w:t>NumPy arrays and operations</w:t>
      </w:r>
    </w:p>
    <w:p w14:paraId="441BF26E" w14:textId="15D63D3B" w:rsidR="00A27631" w:rsidRPr="00A27631" w:rsidRDefault="00A27631" w:rsidP="00D75995">
      <w:pPr>
        <w:pStyle w:val="ListParagraph"/>
        <w:numPr>
          <w:ilvl w:val="1"/>
          <w:numId w:val="19"/>
        </w:numPr>
        <w:rPr>
          <w:bCs/>
        </w:rPr>
      </w:pPr>
      <w:r w:rsidRPr="00A27631">
        <w:rPr>
          <w:bCs/>
        </w:rPr>
        <w:t>Data manipulation with Pandas</w:t>
      </w:r>
    </w:p>
    <w:p w14:paraId="7F304531" w14:textId="77777777" w:rsidR="00A27631" w:rsidRPr="00A27631" w:rsidRDefault="00A27631" w:rsidP="00D75995">
      <w:pPr>
        <w:pStyle w:val="ListParagraph"/>
        <w:numPr>
          <w:ilvl w:val="1"/>
          <w:numId w:val="19"/>
        </w:numPr>
        <w:rPr>
          <w:bCs/>
        </w:rPr>
      </w:pPr>
      <w:r w:rsidRPr="00A27631">
        <w:rPr>
          <w:bCs/>
        </w:rPr>
        <w:t>Advanced Pandas operations</w:t>
      </w:r>
    </w:p>
    <w:p w14:paraId="79DB63D4" w14:textId="77777777" w:rsidR="00A27631" w:rsidRPr="00A27631" w:rsidRDefault="00A27631" w:rsidP="00A27631">
      <w:pPr>
        <w:rPr>
          <w:bCs/>
        </w:rPr>
      </w:pPr>
    </w:p>
    <w:p w14:paraId="7CD723BF" w14:textId="77777777" w:rsidR="00A66B68" w:rsidRDefault="00A27631" w:rsidP="00D75995">
      <w:pPr>
        <w:pStyle w:val="ListParagraph"/>
        <w:numPr>
          <w:ilvl w:val="0"/>
          <w:numId w:val="22"/>
        </w:numPr>
        <w:rPr>
          <w:bCs/>
        </w:rPr>
      </w:pPr>
      <w:r w:rsidRPr="00A27631">
        <w:rPr>
          <w:bCs/>
        </w:rPr>
        <w:t xml:space="preserve">Week 3: </w:t>
      </w:r>
    </w:p>
    <w:p w14:paraId="7091C61B" w14:textId="7E401E4B" w:rsidR="00A27631" w:rsidRPr="00A27631" w:rsidRDefault="00A27631" w:rsidP="00D75995">
      <w:pPr>
        <w:pStyle w:val="ListParagraph"/>
        <w:numPr>
          <w:ilvl w:val="1"/>
          <w:numId w:val="22"/>
        </w:numPr>
        <w:rPr>
          <w:bCs/>
        </w:rPr>
      </w:pPr>
      <w:r w:rsidRPr="00A27631">
        <w:rPr>
          <w:bCs/>
        </w:rPr>
        <w:t>Visualization and SQL</w:t>
      </w:r>
    </w:p>
    <w:p w14:paraId="3250265B" w14:textId="1884A0F9" w:rsidR="00A27631" w:rsidRPr="00A66B68" w:rsidRDefault="00A27631" w:rsidP="00D75995">
      <w:pPr>
        <w:pStyle w:val="ListParagraph"/>
        <w:numPr>
          <w:ilvl w:val="1"/>
          <w:numId w:val="22"/>
        </w:numPr>
        <w:rPr>
          <w:bCs/>
        </w:rPr>
      </w:pPr>
      <w:r w:rsidRPr="00A27631">
        <w:rPr>
          <w:bCs/>
        </w:rPr>
        <w:t>Data plotting with Matplotlib</w:t>
      </w:r>
    </w:p>
    <w:p w14:paraId="698B4737" w14:textId="3EA8B180" w:rsidR="00A27631" w:rsidRPr="00A66B68" w:rsidRDefault="00A27631" w:rsidP="00D75995">
      <w:pPr>
        <w:pStyle w:val="ListParagraph"/>
        <w:numPr>
          <w:ilvl w:val="1"/>
          <w:numId w:val="22"/>
        </w:numPr>
        <w:rPr>
          <w:bCs/>
        </w:rPr>
      </w:pPr>
      <w:r w:rsidRPr="00A27631">
        <w:rPr>
          <w:bCs/>
        </w:rPr>
        <w:t>Advanced visualization using Seaborn</w:t>
      </w:r>
    </w:p>
    <w:p w14:paraId="1F37FC13" w14:textId="77777777" w:rsidR="00A27631" w:rsidRPr="00A27631" w:rsidRDefault="00A27631" w:rsidP="00D75995">
      <w:pPr>
        <w:pStyle w:val="ListParagraph"/>
        <w:numPr>
          <w:ilvl w:val="1"/>
          <w:numId w:val="22"/>
        </w:numPr>
        <w:rPr>
          <w:bCs/>
        </w:rPr>
      </w:pPr>
      <w:r w:rsidRPr="00A27631">
        <w:rPr>
          <w:bCs/>
        </w:rPr>
        <w:t>Writing SQL queries for data retrieval</w:t>
      </w:r>
    </w:p>
    <w:p w14:paraId="41CE1861" w14:textId="77777777" w:rsidR="00A27631" w:rsidRPr="00A27631" w:rsidRDefault="00A27631" w:rsidP="00A27631">
      <w:pPr>
        <w:rPr>
          <w:bCs/>
        </w:rPr>
      </w:pPr>
    </w:p>
    <w:p w14:paraId="4D3379B3" w14:textId="77777777" w:rsidR="00A66B68" w:rsidRDefault="00A27631" w:rsidP="00D75995">
      <w:pPr>
        <w:pStyle w:val="ListParagraph"/>
        <w:numPr>
          <w:ilvl w:val="0"/>
          <w:numId w:val="23"/>
        </w:numPr>
        <w:rPr>
          <w:bCs/>
        </w:rPr>
      </w:pPr>
      <w:r w:rsidRPr="00A27631">
        <w:rPr>
          <w:bCs/>
        </w:rPr>
        <w:t xml:space="preserve">Week 4: </w:t>
      </w:r>
    </w:p>
    <w:p w14:paraId="1A8A12EA" w14:textId="2277137D" w:rsidR="00A27631" w:rsidRPr="00A27631" w:rsidRDefault="00A27631" w:rsidP="00D75995">
      <w:pPr>
        <w:pStyle w:val="ListParagraph"/>
        <w:numPr>
          <w:ilvl w:val="1"/>
          <w:numId w:val="23"/>
        </w:numPr>
        <w:rPr>
          <w:bCs/>
        </w:rPr>
      </w:pPr>
      <w:r w:rsidRPr="00A27631">
        <w:rPr>
          <w:bCs/>
        </w:rPr>
        <w:t>Core Machine Learning</w:t>
      </w:r>
    </w:p>
    <w:p w14:paraId="46327D7F" w14:textId="36E30EC0" w:rsidR="00A27631" w:rsidRPr="00A66B68" w:rsidRDefault="00A27631" w:rsidP="00D75995">
      <w:pPr>
        <w:pStyle w:val="ListParagraph"/>
        <w:numPr>
          <w:ilvl w:val="1"/>
          <w:numId w:val="23"/>
        </w:numPr>
        <w:rPr>
          <w:bCs/>
        </w:rPr>
      </w:pPr>
      <w:r w:rsidRPr="00A27631">
        <w:rPr>
          <w:bCs/>
        </w:rPr>
        <w:t>Supervised and Unsupervised ML algorithms</w:t>
      </w:r>
    </w:p>
    <w:p w14:paraId="55FDC2CE" w14:textId="7B55529E" w:rsidR="00A27631" w:rsidRPr="00A66B68" w:rsidRDefault="00A27631" w:rsidP="00D75995">
      <w:pPr>
        <w:pStyle w:val="ListParagraph"/>
        <w:numPr>
          <w:ilvl w:val="1"/>
          <w:numId w:val="23"/>
        </w:numPr>
        <w:rPr>
          <w:bCs/>
        </w:rPr>
      </w:pPr>
      <w:r w:rsidRPr="00A27631">
        <w:rPr>
          <w:bCs/>
        </w:rPr>
        <w:t>Train-test split, evaluation metrics</w:t>
      </w:r>
    </w:p>
    <w:p w14:paraId="032739B9" w14:textId="77777777" w:rsidR="00A27631" w:rsidRPr="00A27631" w:rsidRDefault="00A27631" w:rsidP="00D75995">
      <w:pPr>
        <w:pStyle w:val="ListParagraph"/>
        <w:numPr>
          <w:ilvl w:val="1"/>
          <w:numId w:val="23"/>
        </w:numPr>
        <w:rPr>
          <w:bCs/>
        </w:rPr>
      </w:pPr>
      <w:r w:rsidRPr="00A27631">
        <w:rPr>
          <w:bCs/>
        </w:rPr>
        <w:t>Real-world dataset experimentation</w:t>
      </w:r>
    </w:p>
    <w:p w14:paraId="12DE1C5E" w14:textId="77777777" w:rsidR="00A27631" w:rsidRPr="00A27631" w:rsidRDefault="00A27631" w:rsidP="00A27631">
      <w:pPr>
        <w:rPr>
          <w:bCs/>
        </w:rPr>
      </w:pPr>
    </w:p>
    <w:p w14:paraId="3B654B5F" w14:textId="77777777" w:rsidR="00A66B68" w:rsidRDefault="00A27631" w:rsidP="00D75995">
      <w:pPr>
        <w:pStyle w:val="ListParagraph"/>
        <w:numPr>
          <w:ilvl w:val="0"/>
          <w:numId w:val="24"/>
        </w:numPr>
        <w:rPr>
          <w:bCs/>
        </w:rPr>
      </w:pPr>
      <w:r w:rsidRPr="00A27631">
        <w:rPr>
          <w:bCs/>
        </w:rPr>
        <w:t xml:space="preserve">Week 5: </w:t>
      </w:r>
    </w:p>
    <w:p w14:paraId="6DF2F16E" w14:textId="7B4C5BA9" w:rsidR="00A27631" w:rsidRPr="00A27631" w:rsidRDefault="00A27631" w:rsidP="00D75995">
      <w:pPr>
        <w:pStyle w:val="ListParagraph"/>
        <w:numPr>
          <w:ilvl w:val="1"/>
          <w:numId w:val="24"/>
        </w:numPr>
        <w:rPr>
          <w:bCs/>
        </w:rPr>
      </w:pPr>
      <w:r w:rsidRPr="00A27631">
        <w:rPr>
          <w:bCs/>
        </w:rPr>
        <w:t>Deep Learning &amp; GenAI</w:t>
      </w:r>
    </w:p>
    <w:p w14:paraId="1C24EB0B" w14:textId="77777777" w:rsidR="00A27631" w:rsidRPr="00A27631" w:rsidRDefault="00A27631" w:rsidP="00D75995">
      <w:pPr>
        <w:pStyle w:val="ListParagraph"/>
        <w:numPr>
          <w:ilvl w:val="1"/>
          <w:numId w:val="24"/>
        </w:numPr>
        <w:rPr>
          <w:bCs/>
        </w:rPr>
      </w:pPr>
      <w:r w:rsidRPr="00A27631">
        <w:rPr>
          <w:bCs/>
        </w:rPr>
        <w:t xml:space="preserve">Deep learning with </w:t>
      </w:r>
      <w:proofErr w:type="spellStart"/>
      <w:r w:rsidRPr="00A27631">
        <w:rPr>
          <w:bCs/>
        </w:rPr>
        <w:t>Keras</w:t>
      </w:r>
      <w:proofErr w:type="spellEnd"/>
    </w:p>
    <w:p w14:paraId="4F59D5FE" w14:textId="77777777" w:rsidR="00A27631" w:rsidRPr="00A27631" w:rsidRDefault="00A27631" w:rsidP="00A27631">
      <w:pPr>
        <w:rPr>
          <w:bCs/>
        </w:rPr>
      </w:pPr>
    </w:p>
    <w:p w14:paraId="181DB1CD" w14:textId="3809416C" w:rsidR="00A27631" w:rsidRPr="00A27631" w:rsidRDefault="00A27631" w:rsidP="00D75995">
      <w:pPr>
        <w:pStyle w:val="ListParagraph"/>
        <w:numPr>
          <w:ilvl w:val="1"/>
          <w:numId w:val="24"/>
        </w:numPr>
        <w:rPr>
          <w:bCs/>
        </w:rPr>
      </w:pPr>
      <w:r w:rsidRPr="00A27631">
        <w:rPr>
          <w:bCs/>
        </w:rPr>
        <w:t>LLM concepts and GenAI applications</w:t>
      </w:r>
    </w:p>
    <w:p w14:paraId="463ACDDA" w14:textId="77777777" w:rsidR="00A27631" w:rsidRPr="00A27631" w:rsidRDefault="00A27631" w:rsidP="00D75995">
      <w:pPr>
        <w:pStyle w:val="ListParagraph"/>
        <w:numPr>
          <w:ilvl w:val="1"/>
          <w:numId w:val="24"/>
        </w:numPr>
        <w:rPr>
          <w:bCs/>
        </w:rPr>
      </w:pPr>
      <w:r w:rsidRPr="00A27631">
        <w:rPr>
          <w:bCs/>
        </w:rPr>
        <w:t>Prompt engineering and use of OpenAI tools</w:t>
      </w:r>
    </w:p>
    <w:p w14:paraId="58F80FDE" w14:textId="77777777" w:rsidR="00A27631" w:rsidRPr="00A27631" w:rsidRDefault="00A27631" w:rsidP="00A27631">
      <w:pPr>
        <w:rPr>
          <w:bCs/>
        </w:rPr>
      </w:pPr>
    </w:p>
    <w:p w14:paraId="1427FBA0" w14:textId="77777777" w:rsidR="00A66B68" w:rsidRPr="00A66B68" w:rsidRDefault="00A27631" w:rsidP="00D75995">
      <w:pPr>
        <w:pStyle w:val="ListParagraph"/>
        <w:numPr>
          <w:ilvl w:val="0"/>
          <w:numId w:val="25"/>
        </w:numPr>
        <w:rPr>
          <w:bCs/>
        </w:rPr>
      </w:pPr>
      <w:r w:rsidRPr="00A66B68">
        <w:rPr>
          <w:bCs/>
        </w:rPr>
        <w:t xml:space="preserve">Week 6: </w:t>
      </w:r>
    </w:p>
    <w:p w14:paraId="3F85922A" w14:textId="561F91C4" w:rsidR="00A27631" w:rsidRPr="00A27631" w:rsidRDefault="00A27631" w:rsidP="00D75995">
      <w:pPr>
        <w:pStyle w:val="ListParagraph"/>
        <w:numPr>
          <w:ilvl w:val="1"/>
          <w:numId w:val="24"/>
        </w:numPr>
        <w:rPr>
          <w:bCs/>
        </w:rPr>
      </w:pPr>
      <w:r w:rsidRPr="00A27631">
        <w:rPr>
          <w:bCs/>
        </w:rPr>
        <w:t>Final Project Development</w:t>
      </w:r>
    </w:p>
    <w:p w14:paraId="2FD9CA09" w14:textId="5CECE06C" w:rsidR="00A27631" w:rsidRPr="00A27631" w:rsidRDefault="00A27631" w:rsidP="00D75995">
      <w:pPr>
        <w:pStyle w:val="ListParagraph"/>
        <w:numPr>
          <w:ilvl w:val="1"/>
          <w:numId w:val="24"/>
        </w:numPr>
        <w:rPr>
          <w:bCs/>
        </w:rPr>
      </w:pPr>
      <w:r w:rsidRPr="00A27631">
        <w:rPr>
          <w:bCs/>
        </w:rPr>
        <w:t>Building end-to-end ML pipeline</w:t>
      </w:r>
    </w:p>
    <w:p w14:paraId="1BB10A13" w14:textId="367E668E" w:rsidR="00A27631" w:rsidRPr="00A66B68" w:rsidRDefault="00A27631" w:rsidP="00D75995">
      <w:pPr>
        <w:pStyle w:val="ListParagraph"/>
        <w:numPr>
          <w:ilvl w:val="1"/>
          <w:numId w:val="24"/>
        </w:numPr>
        <w:rPr>
          <w:bCs/>
        </w:rPr>
      </w:pPr>
      <w:r w:rsidRPr="00A27631">
        <w:rPr>
          <w:bCs/>
        </w:rPr>
        <w:t>Integration with GenAI models</w:t>
      </w:r>
    </w:p>
    <w:p w14:paraId="55142BD7" w14:textId="71DC442E" w:rsidR="00A27631" w:rsidRPr="00A27631" w:rsidRDefault="00A27631" w:rsidP="00D75995">
      <w:pPr>
        <w:pStyle w:val="ListParagraph"/>
        <w:numPr>
          <w:ilvl w:val="1"/>
          <w:numId w:val="24"/>
        </w:numPr>
        <w:rPr>
          <w:bCs/>
        </w:rPr>
      </w:pPr>
      <w:r w:rsidRPr="00A27631">
        <w:rPr>
          <w:bCs/>
        </w:rPr>
        <w:t>Documentation and presentation</w:t>
      </w:r>
    </w:p>
    <w:p w14:paraId="12877A5C" w14:textId="77777777" w:rsidR="00DE2187" w:rsidRDefault="00D75995">
      <w:r>
        <w:br w:type="page"/>
      </w:r>
    </w:p>
    <w:p w14:paraId="726DD796" w14:textId="77777777" w:rsidR="00DE2187" w:rsidRDefault="00D75995" w:rsidP="005A6C11">
      <w:pPr>
        <w:pStyle w:val="Style1"/>
      </w:pPr>
      <w:r>
        <w:lastRenderedPageBreak/>
        <w:t>CHAPTER 3: PROJECT DETAILS</w:t>
      </w:r>
    </w:p>
    <w:p w14:paraId="7AF49039" w14:textId="14E889D2" w:rsidR="00DE2187" w:rsidRDefault="00D75995">
      <w:pPr>
        <w:rPr>
          <w:b/>
        </w:rPr>
      </w:pPr>
      <w:r>
        <w:rPr>
          <w:b/>
        </w:rPr>
        <w:t>Title of the Project</w:t>
      </w:r>
      <w:r w:rsidR="000B6F8E">
        <w:rPr>
          <w:b/>
        </w:rPr>
        <w:t>:</w:t>
      </w:r>
    </w:p>
    <w:p w14:paraId="2B8C694F" w14:textId="1F7C8D01" w:rsidR="000B6F8E" w:rsidRPr="006A1109" w:rsidRDefault="00893014" w:rsidP="00A66B68">
      <w:pPr>
        <w:rPr>
          <w:b/>
        </w:rPr>
      </w:pPr>
      <w:r w:rsidRPr="00893014">
        <w:rPr>
          <w:b/>
        </w:rPr>
        <w:t>Telecom Customer Churn Prediction System</w:t>
      </w:r>
    </w:p>
    <w:p w14:paraId="14FB975A" w14:textId="77777777" w:rsidR="00893014" w:rsidRPr="00893014" w:rsidRDefault="00893014" w:rsidP="00893014">
      <w:pPr>
        <w:rPr>
          <w:bCs/>
          <w:lang w:val="en-IN"/>
        </w:rPr>
      </w:pPr>
      <w:r w:rsidRPr="00893014">
        <w:rPr>
          <w:bCs/>
          <w:lang w:val="en-IN"/>
        </w:rPr>
        <w:t xml:space="preserve">The project titled </w:t>
      </w:r>
      <w:r w:rsidRPr="00893014">
        <w:rPr>
          <w:b/>
          <w:bCs/>
          <w:lang w:val="en-IN"/>
        </w:rPr>
        <w:t>“Telecom Customer Churn Prediction System”</w:t>
      </w:r>
      <w:r w:rsidRPr="00893014">
        <w:rPr>
          <w:bCs/>
          <w:lang w:val="en-IN"/>
        </w:rPr>
        <w:t xml:space="preserve"> addresses one of the most critical challenges in today’s telecom industry—identifying which subscribers are likely to leave (churn) before they do. With millions of customers and slim profit margins, service providers must proactively detect at</w:t>
      </w:r>
      <w:r w:rsidRPr="00893014">
        <w:rPr>
          <w:bCs/>
          <w:lang w:val="en-IN"/>
        </w:rPr>
        <w:noBreakHyphen/>
        <w:t>risk accounts to deploy retention strategies (discounts, personalized offers, service upgrades) and minimize revenue loss.</w:t>
      </w:r>
    </w:p>
    <w:p w14:paraId="12EA20D4" w14:textId="77777777" w:rsidR="00893014" w:rsidRPr="00893014" w:rsidRDefault="00893014" w:rsidP="00893014">
      <w:pPr>
        <w:rPr>
          <w:bCs/>
          <w:lang w:val="en-IN"/>
        </w:rPr>
      </w:pPr>
      <w:r w:rsidRPr="00893014">
        <w:rPr>
          <w:bCs/>
          <w:lang w:val="en-IN"/>
        </w:rPr>
        <w:t xml:space="preserve">This system ingests customer demographics (e.g. gender, </w:t>
      </w:r>
      <w:proofErr w:type="spellStart"/>
      <w:r w:rsidRPr="00893014">
        <w:rPr>
          <w:bCs/>
          <w:lang w:val="en-IN"/>
        </w:rPr>
        <w:t>SeniorCitizen</w:t>
      </w:r>
      <w:proofErr w:type="spellEnd"/>
      <w:r w:rsidRPr="00893014">
        <w:rPr>
          <w:bCs/>
          <w:lang w:val="en-IN"/>
        </w:rPr>
        <w:t>), service subscription details (</w:t>
      </w:r>
      <w:proofErr w:type="spellStart"/>
      <w:r w:rsidRPr="00893014">
        <w:rPr>
          <w:bCs/>
          <w:lang w:val="en-IN"/>
        </w:rPr>
        <w:t>InternetService</w:t>
      </w:r>
      <w:proofErr w:type="spellEnd"/>
      <w:r w:rsidRPr="00893014">
        <w:rPr>
          <w:bCs/>
          <w:lang w:val="en-IN"/>
        </w:rPr>
        <w:t xml:space="preserve">, </w:t>
      </w:r>
      <w:proofErr w:type="spellStart"/>
      <w:r w:rsidRPr="00893014">
        <w:rPr>
          <w:bCs/>
          <w:lang w:val="en-IN"/>
        </w:rPr>
        <w:t>OnlineSecurity</w:t>
      </w:r>
      <w:proofErr w:type="spellEnd"/>
      <w:r w:rsidRPr="00893014">
        <w:rPr>
          <w:bCs/>
          <w:lang w:val="en-IN"/>
        </w:rPr>
        <w:t>, Contract type), and billing metrics (</w:t>
      </w:r>
      <w:proofErr w:type="spellStart"/>
      <w:r w:rsidRPr="00893014">
        <w:rPr>
          <w:bCs/>
          <w:lang w:val="en-IN"/>
        </w:rPr>
        <w:t>MonthlyCharges</w:t>
      </w:r>
      <w:proofErr w:type="spellEnd"/>
      <w:r w:rsidRPr="00893014">
        <w:rPr>
          <w:bCs/>
          <w:lang w:val="en-IN"/>
        </w:rPr>
        <w:t xml:space="preserve">, </w:t>
      </w:r>
      <w:proofErr w:type="spellStart"/>
      <w:r w:rsidRPr="00893014">
        <w:rPr>
          <w:bCs/>
          <w:lang w:val="en-IN"/>
        </w:rPr>
        <w:t>TotalCharges</w:t>
      </w:r>
      <w:proofErr w:type="spellEnd"/>
      <w:r w:rsidRPr="00893014">
        <w:rPr>
          <w:bCs/>
          <w:lang w:val="en-IN"/>
        </w:rPr>
        <w:t xml:space="preserve">, tenure), then runs them through a trained </w:t>
      </w:r>
      <w:proofErr w:type="spellStart"/>
      <w:r w:rsidRPr="00893014">
        <w:rPr>
          <w:bCs/>
          <w:lang w:val="en-IN"/>
        </w:rPr>
        <w:t>XGBoost</w:t>
      </w:r>
      <w:proofErr w:type="spellEnd"/>
      <w:r w:rsidRPr="00893014">
        <w:rPr>
          <w:bCs/>
          <w:lang w:val="en-IN"/>
        </w:rPr>
        <w:t xml:space="preserve"> pipeline. It outputs both a </w:t>
      </w:r>
      <w:r w:rsidRPr="00893014">
        <w:rPr>
          <w:b/>
          <w:bCs/>
          <w:lang w:val="en-IN"/>
        </w:rPr>
        <w:t>churn probability score</w:t>
      </w:r>
      <w:r w:rsidRPr="00893014">
        <w:rPr>
          <w:bCs/>
          <w:lang w:val="en-IN"/>
        </w:rPr>
        <w:t xml:space="preserve"> and a clear </w:t>
      </w:r>
      <w:r w:rsidRPr="00893014">
        <w:rPr>
          <w:b/>
          <w:bCs/>
          <w:lang w:val="en-IN"/>
        </w:rPr>
        <w:t>yes/no churn prediction</w:t>
      </w:r>
      <w:r w:rsidRPr="00893014">
        <w:rPr>
          <w:bCs/>
          <w:lang w:val="en-IN"/>
        </w:rPr>
        <w:t>, enabling business users to quickly prioritize interventions and tailor communications to those most likely to depart.</w:t>
      </w:r>
    </w:p>
    <w:p w14:paraId="48236402" w14:textId="52A98AD8" w:rsidR="000B6F8E" w:rsidRDefault="00893014">
      <w:pPr>
        <w:rPr>
          <w:bCs/>
          <w:lang w:val="en-IN"/>
        </w:rPr>
      </w:pPr>
      <w:r w:rsidRPr="00893014">
        <w:rPr>
          <w:bCs/>
          <w:lang w:val="en-IN"/>
        </w:rPr>
        <w:t>By simulating a real</w:t>
      </w:r>
      <w:r w:rsidRPr="00893014">
        <w:rPr>
          <w:bCs/>
          <w:lang w:val="en-IN"/>
        </w:rPr>
        <w:noBreakHyphen/>
        <w:t>world retention dashboard, the application empowers telecom operators to shift from reactive to proactive customer care, ultimately boosting satisfaction and reducing churn-related costs.</w:t>
      </w:r>
    </w:p>
    <w:p w14:paraId="3A0EAC46" w14:textId="77777777" w:rsidR="00893014" w:rsidRPr="00893014" w:rsidRDefault="00893014">
      <w:pPr>
        <w:rPr>
          <w:bCs/>
          <w:lang w:val="en-IN"/>
        </w:rPr>
      </w:pPr>
    </w:p>
    <w:p w14:paraId="134DC8EE" w14:textId="10C08057" w:rsidR="00DE2187" w:rsidRDefault="00D75995">
      <w:pPr>
        <w:rPr>
          <w:b/>
        </w:rPr>
      </w:pPr>
      <w:r>
        <w:rPr>
          <w:b/>
        </w:rPr>
        <w:t>Problem Definition</w:t>
      </w:r>
      <w:r w:rsidR="000B6F8E">
        <w:rPr>
          <w:b/>
        </w:rPr>
        <w:t>:</w:t>
      </w:r>
    </w:p>
    <w:p w14:paraId="09CEAF4E" w14:textId="7D8A659C" w:rsidR="000B6F8E" w:rsidRDefault="00893014">
      <w:r w:rsidRPr="00893014">
        <w:t>Telecom companies face significant revenue loss when subscribers leave (churn). Manual analysis is infeasible at scale. We need an automated system that predicts churn risk, enabling timely interventions (e.g., special offers).</w:t>
      </w:r>
    </w:p>
    <w:p w14:paraId="2A220D6E" w14:textId="24A369FA" w:rsidR="00DE2187" w:rsidRDefault="00D75995">
      <w:pPr>
        <w:rPr>
          <w:b/>
        </w:rPr>
      </w:pPr>
      <w:r>
        <w:rPr>
          <w:b/>
        </w:rPr>
        <w:t>Scope and Objectives</w:t>
      </w:r>
      <w:r w:rsidR="001D4906">
        <w:rPr>
          <w:b/>
        </w:rPr>
        <w:t>:</w:t>
      </w:r>
    </w:p>
    <w:p w14:paraId="1765BC84" w14:textId="77777777" w:rsidR="00893014" w:rsidRPr="00893014" w:rsidRDefault="00893014" w:rsidP="00893014">
      <w:pPr>
        <w:rPr>
          <w:bCs/>
          <w:lang w:val="en-IN"/>
        </w:rPr>
      </w:pPr>
      <w:r w:rsidRPr="00893014">
        <w:rPr>
          <w:b/>
          <w:bCs/>
          <w:lang w:val="en-IN"/>
        </w:rPr>
        <w:t>Scope</w:t>
      </w:r>
    </w:p>
    <w:p w14:paraId="34FDE301" w14:textId="77777777" w:rsidR="00893014" w:rsidRPr="00893014" w:rsidRDefault="00893014" w:rsidP="00D75995">
      <w:pPr>
        <w:numPr>
          <w:ilvl w:val="0"/>
          <w:numId w:val="26"/>
        </w:numPr>
        <w:rPr>
          <w:bCs/>
          <w:lang w:val="en-IN"/>
        </w:rPr>
      </w:pPr>
      <w:r w:rsidRPr="00893014">
        <w:rPr>
          <w:bCs/>
          <w:lang w:val="en-IN"/>
        </w:rPr>
        <w:t>Develop a full end</w:t>
      </w:r>
      <w:r w:rsidRPr="00893014">
        <w:rPr>
          <w:bCs/>
          <w:lang w:val="en-IN"/>
        </w:rPr>
        <w:noBreakHyphen/>
        <w:t>to</w:t>
      </w:r>
      <w:r w:rsidRPr="00893014">
        <w:rPr>
          <w:bCs/>
          <w:lang w:val="en-IN"/>
        </w:rPr>
        <w:noBreakHyphen/>
        <w:t>end machine</w:t>
      </w:r>
      <w:r w:rsidRPr="00893014">
        <w:rPr>
          <w:bCs/>
          <w:lang w:val="en-IN"/>
        </w:rPr>
        <w:noBreakHyphen/>
        <w:t>learning pipeline that ingests raw customer data (demographics, services, billing), performs preprocessing and feature engineering, trains a high</w:t>
      </w:r>
      <w:r w:rsidRPr="00893014">
        <w:rPr>
          <w:bCs/>
          <w:lang w:val="en-IN"/>
        </w:rPr>
        <w:noBreakHyphen/>
        <w:t>performance classifier, and serves predictions via a web interface.</w:t>
      </w:r>
    </w:p>
    <w:p w14:paraId="0AFA690B" w14:textId="77777777" w:rsidR="00893014" w:rsidRPr="00893014" w:rsidRDefault="00893014" w:rsidP="00D75995">
      <w:pPr>
        <w:numPr>
          <w:ilvl w:val="0"/>
          <w:numId w:val="26"/>
        </w:numPr>
        <w:rPr>
          <w:bCs/>
          <w:lang w:val="en-IN"/>
        </w:rPr>
      </w:pPr>
      <w:r w:rsidRPr="00893014">
        <w:rPr>
          <w:bCs/>
          <w:lang w:val="en-IN"/>
        </w:rPr>
        <w:t>Support both single</w:t>
      </w:r>
      <w:r w:rsidRPr="00893014">
        <w:rPr>
          <w:bCs/>
          <w:lang w:val="en-IN"/>
        </w:rPr>
        <w:noBreakHyphen/>
        <w:t>record (online form) and bulk</w:t>
      </w:r>
      <w:r w:rsidRPr="00893014">
        <w:rPr>
          <w:bCs/>
          <w:lang w:val="en-IN"/>
        </w:rPr>
        <w:noBreakHyphen/>
        <w:t>record (CSV upload) modes for real</w:t>
      </w:r>
      <w:r w:rsidRPr="00893014">
        <w:rPr>
          <w:bCs/>
          <w:lang w:val="en-IN"/>
        </w:rPr>
        <w:noBreakHyphen/>
        <w:t>time and batch scoring.</w:t>
      </w:r>
    </w:p>
    <w:p w14:paraId="439C9001" w14:textId="77777777" w:rsidR="00893014" w:rsidRPr="00893014" w:rsidRDefault="00893014" w:rsidP="00D75995">
      <w:pPr>
        <w:numPr>
          <w:ilvl w:val="0"/>
          <w:numId w:val="26"/>
        </w:numPr>
        <w:rPr>
          <w:bCs/>
          <w:lang w:val="en-IN"/>
        </w:rPr>
      </w:pPr>
      <w:r w:rsidRPr="00893014">
        <w:rPr>
          <w:bCs/>
          <w:lang w:val="en-IN"/>
        </w:rPr>
        <w:lastRenderedPageBreak/>
        <w:t>Encapsulate all data transformations (missing</w:t>
      </w:r>
      <w:r w:rsidRPr="00893014">
        <w:rPr>
          <w:bCs/>
          <w:lang w:val="en-IN"/>
        </w:rPr>
        <w:noBreakHyphen/>
        <w:t>value imputation, scaling, categorical encoding) within a serialized pipeline to ensure reproducibility and ease of deployment.</w:t>
      </w:r>
    </w:p>
    <w:p w14:paraId="684D5B5D" w14:textId="77777777" w:rsidR="00893014" w:rsidRPr="00893014" w:rsidRDefault="00893014" w:rsidP="00D75995">
      <w:pPr>
        <w:numPr>
          <w:ilvl w:val="0"/>
          <w:numId w:val="26"/>
        </w:numPr>
        <w:rPr>
          <w:bCs/>
          <w:lang w:val="en-IN"/>
        </w:rPr>
      </w:pPr>
      <w:r w:rsidRPr="00893014">
        <w:rPr>
          <w:bCs/>
          <w:lang w:val="en-IN"/>
        </w:rPr>
        <w:t>Provide business</w:t>
      </w:r>
      <w:r w:rsidRPr="00893014">
        <w:rPr>
          <w:bCs/>
          <w:lang w:val="en-IN"/>
        </w:rPr>
        <w:noBreakHyphen/>
        <w:t>ready outputs: a binary churn flag and a churn</w:t>
      </w:r>
      <w:r w:rsidRPr="00893014">
        <w:rPr>
          <w:bCs/>
          <w:lang w:val="en-IN"/>
        </w:rPr>
        <w:noBreakHyphen/>
        <w:t>probability score, suitable for integration into CRM or retention dashboards.</w:t>
      </w:r>
    </w:p>
    <w:p w14:paraId="7AB6F94A" w14:textId="77777777" w:rsidR="00893014" w:rsidRPr="00893014" w:rsidRDefault="00893014" w:rsidP="00893014">
      <w:pPr>
        <w:rPr>
          <w:bCs/>
          <w:lang w:val="en-IN"/>
        </w:rPr>
      </w:pPr>
      <w:r w:rsidRPr="00893014">
        <w:rPr>
          <w:b/>
          <w:bCs/>
          <w:lang w:val="en-IN"/>
        </w:rPr>
        <w:t>Objectives</w:t>
      </w:r>
    </w:p>
    <w:p w14:paraId="58868B69" w14:textId="77777777" w:rsidR="00893014" w:rsidRPr="00893014" w:rsidRDefault="00893014" w:rsidP="00D75995">
      <w:pPr>
        <w:numPr>
          <w:ilvl w:val="0"/>
          <w:numId w:val="27"/>
        </w:numPr>
        <w:rPr>
          <w:bCs/>
          <w:lang w:val="en-IN"/>
        </w:rPr>
      </w:pPr>
      <w:r w:rsidRPr="00893014">
        <w:rPr>
          <w:b/>
          <w:bCs/>
          <w:lang w:val="en-IN"/>
        </w:rPr>
        <w:t>Data Preparation &amp; Exploration</w:t>
      </w:r>
    </w:p>
    <w:p w14:paraId="3C9F1AD4" w14:textId="77777777" w:rsidR="00893014" w:rsidRPr="00893014" w:rsidRDefault="00893014" w:rsidP="00D75995">
      <w:pPr>
        <w:numPr>
          <w:ilvl w:val="1"/>
          <w:numId w:val="27"/>
        </w:numPr>
        <w:rPr>
          <w:bCs/>
          <w:lang w:val="en-IN"/>
        </w:rPr>
      </w:pPr>
      <w:r w:rsidRPr="00893014">
        <w:rPr>
          <w:bCs/>
          <w:lang w:val="en-IN"/>
        </w:rPr>
        <w:t>Clean and preprocess the clean_churn.csv dataset, handling missing/erroneous entries.</w:t>
      </w:r>
    </w:p>
    <w:p w14:paraId="3ED50F22" w14:textId="77777777" w:rsidR="00893014" w:rsidRPr="00893014" w:rsidRDefault="00893014" w:rsidP="00D75995">
      <w:pPr>
        <w:numPr>
          <w:ilvl w:val="1"/>
          <w:numId w:val="27"/>
        </w:numPr>
        <w:rPr>
          <w:bCs/>
          <w:lang w:val="en-IN"/>
        </w:rPr>
      </w:pPr>
      <w:r w:rsidRPr="00893014">
        <w:rPr>
          <w:bCs/>
          <w:lang w:val="en-IN"/>
        </w:rPr>
        <w:t>Perform exploratory analysis to identify key churn drivers (e.g., contract type, monthly charges, tenure).</w:t>
      </w:r>
    </w:p>
    <w:p w14:paraId="0EB25635" w14:textId="77777777" w:rsidR="00893014" w:rsidRPr="00893014" w:rsidRDefault="00893014" w:rsidP="00D75995">
      <w:pPr>
        <w:numPr>
          <w:ilvl w:val="0"/>
          <w:numId w:val="27"/>
        </w:numPr>
        <w:rPr>
          <w:bCs/>
          <w:lang w:val="en-IN"/>
        </w:rPr>
      </w:pPr>
      <w:r w:rsidRPr="00893014">
        <w:rPr>
          <w:b/>
          <w:bCs/>
          <w:lang w:val="en-IN"/>
        </w:rPr>
        <w:t>Model Development</w:t>
      </w:r>
    </w:p>
    <w:p w14:paraId="6AA1F456" w14:textId="77777777" w:rsidR="00893014" w:rsidRPr="00893014" w:rsidRDefault="00893014" w:rsidP="00D75995">
      <w:pPr>
        <w:numPr>
          <w:ilvl w:val="1"/>
          <w:numId w:val="27"/>
        </w:numPr>
        <w:rPr>
          <w:bCs/>
          <w:lang w:val="en-IN"/>
        </w:rPr>
      </w:pPr>
      <w:r w:rsidRPr="00893014">
        <w:rPr>
          <w:bCs/>
          <w:lang w:val="en-IN"/>
        </w:rPr>
        <w:t xml:space="preserve">Evaluate multiple classification algorithms (Random Forest, Gradient Boosting, </w:t>
      </w:r>
      <w:proofErr w:type="spellStart"/>
      <w:r w:rsidRPr="00893014">
        <w:rPr>
          <w:bCs/>
          <w:lang w:val="en-IN"/>
        </w:rPr>
        <w:t>XGBoost</w:t>
      </w:r>
      <w:proofErr w:type="spellEnd"/>
      <w:r w:rsidRPr="00893014">
        <w:rPr>
          <w:bCs/>
          <w:lang w:val="en-IN"/>
        </w:rPr>
        <w:t>) using stratified cross</w:t>
      </w:r>
      <w:r w:rsidRPr="00893014">
        <w:rPr>
          <w:bCs/>
          <w:lang w:val="en-IN"/>
        </w:rPr>
        <w:noBreakHyphen/>
        <w:t>validation.</w:t>
      </w:r>
    </w:p>
    <w:p w14:paraId="62277336" w14:textId="77777777" w:rsidR="00893014" w:rsidRPr="00893014" w:rsidRDefault="00893014" w:rsidP="00D75995">
      <w:pPr>
        <w:numPr>
          <w:ilvl w:val="1"/>
          <w:numId w:val="27"/>
        </w:numPr>
        <w:rPr>
          <w:bCs/>
          <w:lang w:val="en-IN"/>
        </w:rPr>
      </w:pPr>
      <w:r w:rsidRPr="00893014">
        <w:rPr>
          <w:bCs/>
          <w:lang w:val="en-IN"/>
        </w:rPr>
        <w:t xml:space="preserve">Optimize </w:t>
      </w:r>
      <w:proofErr w:type="spellStart"/>
      <w:r w:rsidRPr="00893014">
        <w:rPr>
          <w:bCs/>
          <w:lang w:val="en-IN"/>
        </w:rPr>
        <w:t>hyperparameters</w:t>
      </w:r>
      <w:proofErr w:type="spellEnd"/>
      <w:r w:rsidRPr="00893014">
        <w:rPr>
          <w:bCs/>
          <w:lang w:val="en-IN"/>
        </w:rPr>
        <w:t xml:space="preserve"> via </w:t>
      </w:r>
      <w:proofErr w:type="spellStart"/>
      <w:r w:rsidRPr="00893014">
        <w:rPr>
          <w:bCs/>
          <w:lang w:val="en-IN"/>
        </w:rPr>
        <w:t>RandomizedSearchCV</w:t>
      </w:r>
      <w:proofErr w:type="spellEnd"/>
      <w:r w:rsidRPr="00893014">
        <w:rPr>
          <w:bCs/>
          <w:lang w:val="en-IN"/>
        </w:rPr>
        <w:t xml:space="preserve"> to maximize ROC</w:t>
      </w:r>
      <w:r w:rsidRPr="00893014">
        <w:rPr>
          <w:bCs/>
          <w:lang w:val="en-IN"/>
        </w:rPr>
        <w:noBreakHyphen/>
        <w:t>AUC and precision</w:t>
      </w:r>
      <w:r w:rsidRPr="00893014">
        <w:rPr>
          <w:bCs/>
          <w:lang w:val="en-IN"/>
        </w:rPr>
        <w:noBreakHyphen/>
        <w:t>recall metrics.</w:t>
      </w:r>
    </w:p>
    <w:p w14:paraId="1E7BD502" w14:textId="77777777" w:rsidR="00893014" w:rsidRPr="00893014" w:rsidRDefault="00893014" w:rsidP="00D75995">
      <w:pPr>
        <w:numPr>
          <w:ilvl w:val="1"/>
          <w:numId w:val="27"/>
        </w:numPr>
        <w:rPr>
          <w:bCs/>
          <w:lang w:val="en-IN"/>
        </w:rPr>
      </w:pPr>
      <w:r w:rsidRPr="00893014">
        <w:rPr>
          <w:bCs/>
          <w:lang w:val="en-IN"/>
        </w:rPr>
        <w:t>Address class imbalance through techniques such as class weighting or resampling.</w:t>
      </w:r>
    </w:p>
    <w:p w14:paraId="0FA760E8" w14:textId="77777777" w:rsidR="00893014" w:rsidRPr="00893014" w:rsidRDefault="00893014" w:rsidP="00D75995">
      <w:pPr>
        <w:numPr>
          <w:ilvl w:val="0"/>
          <w:numId w:val="27"/>
        </w:numPr>
        <w:rPr>
          <w:bCs/>
          <w:lang w:val="en-IN"/>
        </w:rPr>
      </w:pPr>
      <w:r w:rsidRPr="00893014">
        <w:rPr>
          <w:b/>
          <w:bCs/>
          <w:lang w:val="en-IN"/>
        </w:rPr>
        <w:t>Pipeline Serialization</w:t>
      </w:r>
    </w:p>
    <w:p w14:paraId="233D5A15" w14:textId="77777777" w:rsidR="00893014" w:rsidRPr="00893014" w:rsidRDefault="00893014" w:rsidP="00D75995">
      <w:pPr>
        <w:numPr>
          <w:ilvl w:val="1"/>
          <w:numId w:val="27"/>
        </w:numPr>
        <w:rPr>
          <w:bCs/>
          <w:lang w:val="en-IN"/>
        </w:rPr>
      </w:pPr>
      <w:r w:rsidRPr="00893014">
        <w:rPr>
          <w:bCs/>
          <w:lang w:val="en-IN"/>
        </w:rPr>
        <w:t xml:space="preserve">Build a </w:t>
      </w:r>
      <w:proofErr w:type="spellStart"/>
      <w:r w:rsidRPr="00893014">
        <w:rPr>
          <w:bCs/>
          <w:lang w:val="en-IN"/>
        </w:rPr>
        <w:t>ColumnTransformer</w:t>
      </w:r>
      <w:proofErr w:type="spellEnd"/>
      <w:r w:rsidRPr="00893014">
        <w:rPr>
          <w:bCs/>
          <w:lang w:val="en-IN"/>
        </w:rPr>
        <w:t xml:space="preserve"> + </w:t>
      </w:r>
      <w:proofErr w:type="spellStart"/>
      <w:r w:rsidRPr="00893014">
        <w:rPr>
          <w:bCs/>
          <w:lang w:val="en-IN"/>
        </w:rPr>
        <w:t>XGBClassifier</w:t>
      </w:r>
      <w:proofErr w:type="spellEnd"/>
      <w:r w:rsidRPr="00893014">
        <w:rPr>
          <w:bCs/>
          <w:lang w:val="en-IN"/>
        </w:rPr>
        <w:t xml:space="preserve"> pipeline that bundles preprocessing steps with the trained model.</w:t>
      </w:r>
    </w:p>
    <w:p w14:paraId="03B59B25" w14:textId="77777777" w:rsidR="00893014" w:rsidRPr="00893014" w:rsidRDefault="00893014" w:rsidP="00D75995">
      <w:pPr>
        <w:numPr>
          <w:ilvl w:val="1"/>
          <w:numId w:val="27"/>
        </w:numPr>
        <w:rPr>
          <w:bCs/>
          <w:lang w:val="en-IN"/>
        </w:rPr>
      </w:pPr>
      <w:r w:rsidRPr="00893014">
        <w:rPr>
          <w:bCs/>
          <w:lang w:val="en-IN"/>
        </w:rPr>
        <w:t xml:space="preserve">Serialize the entire pipeline to </w:t>
      </w:r>
      <w:proofErr w:type="spellStart"/>
      <w:r w:rsidRPr="00893014">
        <w:rPr>
          <w:bCs/>
          <w:lang w:val="en-IN"/>
        </w:rPr>
        <w:t>model.joblib</w:t>
      </w:r>
      <w:proofErr w:type="spellEnd"/>
      <w:r w:rsidRPr="00893014">
        <w:rPr>
          <w:bCs/>
          <w:lang w:val="en-IN"/>
        </w:rPr>
        <w:t xml:space="preserve"> for seamless production use.</w:t>
      </w:r>
    </w:p>
    <w:p w14:paraId="690D80CD" w14:textId="77777777" w:rsidR="00893014" w:rsidRPr="00893014" w:rsidRDefault="00893014" w:rsidP="00D75995">
      <w:pPr>
        <w:numPr>
          <w:ilvl w:val="0"/>
          <w:numId w:val="27"/>
        </w:numPr>
        <w:rPr>
          <w:bCs/>
          <w:lang w:val="en-IN"/>
        </w:rPr>
      </w:pPr>
      <w:r w:rsidRPr="00893014">
        <w:rPr>
          <w:b/>
          <w:bCs/>
          <w:lang w:val="en-IN"/>
        </w:rPr>
        <w:t>Web Application Deployment</w:t>
      </w:r>
    </w:p>
    <w:p w14:paraId="461338AD" w14:textId="77777777" w:rsidR="00893014" w:rsidRPr="00893014" w:rsidRDefault="00893014" w:rsidP="00D75995">
      <w:pPr>
        <w:numPr>
          <w:ilvl w:val="1"/>
          <w:numId w:val="27"/>
        </w:numPr>
        <w:rPr>
          <w:bCs/>
          <w:lang w:val="en-IN"/>
        </w:rPr>
      </w:pPr>
      <w:r w:rsidRPr="00893014">
        <w:rPr>
          <w:bCs/>
          <w:lang w:val="en-IN"/>
        </w:rPr>
        <w:t>Implement a Flask application (app.py) exposing:</w:t>
      </w:r>
    </w:p>
    <w:p w14:paraId="6A721684" w14:textId="77777777" w:rsidR="00893014" w:rsidRPr="00893014" w:rsidRDefault="00893014" w:rsidP="00D75995">
      <w:pPr>
        <w:numPr>
          <w:ilvl w:val="2"/>
          <w:numId w:val="27"/>
        </w:numPr>
        <w:rPr>
          <w:bCs/>
          <w:lang w:val="en-IN"/>
        </w:rPr>
      </w:pPr>
      <w:r w:rsidRPr="00893014">
        <w:rPr>
          <w:b/>
          <w:bCs/>
          <w:lang w:val="en-IN"/>
        </w:rPr>
        <w:t>/</w:t>
      </w:r>
      <w:r w:rsidRPr="00893014">
        <w:rPr>
          <w:bCs/>
          <w:lang w:val="en-IN"/>
        </w:rPr>
        <w:t xml:space="preserve"> — single</w:t>
      </w:r>
      <w:r w:rsidRPr="00893014">
        <w:rPr>
          <w:bCs/>
          <w:lang w:val="en-IN"/>
        </w:rPr>
        <w:noBreakHyphen/>
        <w:t>row input form with on</w:t>
      </w:r>
      <w:r w:rsidRPr="00893014">
        <w:rPr>
          <w:bCs/>
          <w:lang w:val="en-IN"/>
        </w:rPr>
        <w:noBreakHyphen/>
        <w:t>the</w:t>
      </w:r>
      <w:r w:rsidRPr="00893014">
        <w:rPr>
          <w:bCs/>
          <w:lang w:val="en-IN"/>
        </w:rPr>
        <w:noBreakHyphen/>
        <w:t>fly prediction</w:t>
      </w:r>
    </w:p>
    <w:p w14:paraId="35D6C5B5" w14:textId="77777777" w:rsidR="00893014" w:rsidRPr="00893014" w:rsidRDefault="00893014" w:rsidP="00D75995">
      <w:pPr>
        <w:numPr>
          <w:ilvl w:val="2"/>
          <w:numId w:val="27"/>
        </w:numPr>
        <w:rPr>
          <w:bCs/>
          <w:lang w:val="en-IN"/>
        </w:rPr>
      </w:pPr>
      <w:r w:rsidRPr="00893014">
        <w:rPr>
          <w:b/>
          <w:bCs/>
          <w:lang w:val="en-IN"/>
        </w:rPr>
        <w:t>/batch</w:t>
      </w:r>
      <w:r w:rsidRPr="00893014">
        <w:rPr>
          <w:bCs/>
          <w:lang w:val="en-IN"/>
        </w:rPr>
        <w:t xml:space="preserve"> — CSV upload endpoint returning a downloadable file with appended churn predictions</w:t>
      </w:r>
    </w:p>
    <w:p w14:paraId="0B6B7EFC" w14:textId="77777777" w:rsidR="00893014" w:rsidRPr="00893014" w:rsidRDefault="00893014" w:rsidP="00D75995">
      <w:pPr>
        <w:numPr>
          <w:ilvl w:val="1"/>
          <w:numId w:val="27"/>
        </w:numPr>
        <w:rPr>
          <w:bCs/>
          <w:lang w:val="en-IN"/>
        </w:rPr>
      </w:pPr>
      <w:r w:rsidRPr="00893014">
        <w:rPr>
          <w:bCs/>
          <w:lang w:val="en-IN"/>
        </w:rPr>
        <w:t>Design a simple HTML/CSS interface for business analysts to interact with the model without coding.</w:t>
      </w:r>
    </w:p>
    <w:p w14:paraId="35F32EF0" w14:textId="77777777" w:rsidR="00893014" w:rsidRPr="00893014" w:rsidRDefault="00893014" w:rsidP="00D75995">
      <w:pPr>
        <w:numPr>
          <w:ilvl w:val="0"/>
          <w:numId w:val="27"/>
        </w:numPr>
        <w:rPr>
          <w:bCs/>
          <w:lang w:val="en-IN"/>
        </w:rPr>
      </w:pPr>
      <w:r w:rsidRPr="00893014">
        <w:rPr>
          <w:b/>
          <w:bCs/>
          <w:lang w:val="en-IN"/>
        </w:rPr>
        <w:lastRenderedPageBreak/>
        <w:t>Business Insight Delivery</w:t>
      </w:r>
    </w:p>
    <w:p w14:paraId="4D5C792A" w14:textId="77777777" w:rsidR="00893014" w:rsidRPr="00893014" w:rsidRDefault="00893014" w:rsidP="00D75995">
      <w:pPr>
        <w:numPr>
          <w:ilvl w:val="1"/>
          <w:numId w:val="27"/>
        </w:numPr>
        <w:rPr>
          <w:bCs/>
          <w:lang w:val="en-IN"/>
        </w:rPr>
      </w:pPr>
      <w:r w:rsidRPr="00893014">
        <w:rPr>
          <w:bCs/>
          <w:lang w:val="en-IN"/>
        </w:rPr>
        <w:t>Display both the churn decision (Yes/No) and probability (%), enabling risk</w:t>
      </w:r>
      <w:r w:rsidRPr="00893014">
        <w:rPr>
          <w:bCs/>
          <w:lang w:val="en-IN"/>
        </w:rPr>
        <w:noBreakHyphen/>
        <w:t>based prioritization.</w:t>
      </w:r>
    </w:p>
    <w:p w14:paraId="6FA12123" w14:textId="77777777" w:rsidR="00893014" w:rsidRPr="00893014" w:rsidRDefault="00893014" w:rsidP="00D75995">
      <w:pPr>
        <w:numPr>
          <w:ilvl w:val="1"/>
          <w:numId w:val="27"/>
        </w:numPr>
        <w:rPr>
          <w:bCs/>
          <w:lang w:val="en-IN"/>
        </w:rPr>
      </w:pPr>
      <w:r w:rsidRPr="00893014">
        <w:rPr>
          <w:bCs/>
          <w:lang w:val="en-IN"/>
        </w:rPr>
        <w:t>Document the model’s performance metrics and feature importances to guide retention strategy.</w:t>
      </w:r>
    </w:p>
    <w:p w14:paraId="1381369A" w14:textId="77777777" w:rsidR="00893014" w:rsidRPr="00893014" w:rsidRDefault="00893014" w:rsidP="00D75995">
      <w:pPr>
        <w:numPr>
          <w:ilvl w:val="1"/>
          <w:numId w:val="27"/>
        </w:numPr>
        <w:rPr>
          <w:bCs/>
          <w:lang w:val="en-IN"/>
        </w:rPr>
      </w:pPr>
      <w:r w:rsidRPr="00893014">
        <w:rPr>
          <w:bCs/>
          <w:lang w:val="en-IN"/>
        </w:rPr>
        <w:t>Ensure scalability by caching loaded models and handling multiple simultaneous requests efficiently.</w:t>
      </w:r>
    </w:p>
    <w:p w14:paraId="4B08FA8B" w14:textId="77777777" w:rsidR="000B6F8E" w:rsidRPr="001D4906" w:rsidRDefault="000B6F8E">
      <w:pPr>
        <w:rPr>
          <w:bCs/>
        </w:rPr>
      </w:pPr>
    </w:p>
    <w:p w14:paraId="0857C2F1" w14:textId="77777777" w:rsidR="000B6F8E" w:rsidRDefault="000B6F8E"/>
    <w:p w14:paraId="776A0CEC" w14:textId="2C25554B" w:rsidR="00DE2187" w:rsidRDefault="00D75995">
      <w:pPr>
        <w:rPr>
          <w:b/>
        </w:rPr>
      </w:pPr>
      <w:r>
        <w:rPr>
          <w:b/>
        </w:rPr>
        <w:t>System Requirements</w:t>
      </w:r>
      <w:r w:rsidR="001D4906">
        <w:rPr>
          <w:b/>
        </w:rPr>
        <w:t>:</w:t>
      </w:r>
    </w:p>
    <w:p w14:paraId="411361E1" w14:textId="77777777" w:rsidR="00463254" w:rsidRPr="00463254" w:rsidRDefault="00463254" w:rsidP="00463254">
      <w:pPr>
        <w:rPr>
          <w:b/>
          <w:bCs/>
          <w:lang w:val="en-IN"/>
        </w:rPr>
      </w:pPr>
      <w:r w:rsidRPr="00463254">
        <w:rPr>
          <w:b/>
          <w:bCs/>
          <w:lang w:val="en-IN"/>
        </w:rPr>
        <w:t>Hardware Requirements:</w:t>
      </w:r>
    </w:p>
    <w:p w14:paraId="1F9ECCDB" w14:textId="77777777" w:rsidR="00463254" w:rsidRPr="00463254" w:rsidRDefault="00463254" w:rsidP="00D75995">
      <w:pPr>
        <w:numPr>
          <w:ilvl w:val="0"/>
          <w:numId w:val="13"/>
        </w:numPr>
        <w:rPr>
          <w:lang w:val="en-IN"/>
        </w:rPr>
      </w:pPr>
      <w:r w:rsidRPr="00463254">
        <w:rPr>
          <w:lang w:val="en-IN"/>
        </w:rPr>
        <w:t>RAM: Minimum 8 GB (recommended for model loading)</w:t>
      </w:r>
    </w:p>
    <w:p w14:paraId="2A25B86A" w14:textId="77777777" w:rsidR="00463254" w:rsidRPr="00463254" w:rsidRDefault="00463254" w:rsidP="00D75995">
      <w:pPr>
        <w:numPr>
          <w:ilvl w:val="0"/>
          <w:numId w:val="13"/>
        </w:numPr>
        <w:rPr>
          <w:lang w:val="en-IN"/>
        </w:rPr>
      </w:pPr>
      <w:r w:rsidRPr="00463254">
        <w:rPr>
          <w:lang w:val="en-IN"/>
        </w:rPr>
        <w:t>Processor: Intel i5 or above</w:t>
      </w:r>
    </w:p>
    <w:p w14:paraId="04207F98" w14:textId="77777777" w:rsidR="00463254" w:rsidRPr="00463254" w:rsidRDefault="00463254" w:rsidP="00D75995">
      <w:pPr>
        <w:numPr>
          <w:ilvl w:val="0"/>
          <w:numId w:val="13"/>
        </w:numPr>
        <w:rPr>
          <w:lang w:val="en-IN"/>
        </w:rPr>
      </w:pPr>
      <w:r w:rsidRPr="00463254">
        <w:rPr>
          <w:lang w:val="en-IN"/>
        </w:rPr>
        <w:t>Disk Space: 2 GB for dependencies and data</w:t>
      </w:r>
    </w:p>
    <w:p w14:paraId="6DCBAFD3" w14:textId="77777777" w:rsidR="00463254" w:rsidRPr="00463254" w:rsidRDefault="00463254" w:rsidP="00463254">
      <w:pPr>
        <w:rPr>
          <w:b/>
          <w:bCs/>
          <w:lang w:val="en-IN"/>
        </w:rPr>
      </w:pPr>
      <w:r w:rsidRPr="00463254">
        <w:rPr>
          <w:b/>
          <w:bCs/>
          <w:lang w:val="en-IN"/>
        </w:rPr>
        <w:t>Software Requirements:</w:t>
      </w:r>
    </w:p>
    <w:p w14:paraId="3A25280A" w14:textId="77777777" w:rsidR="00463254" w:rsidRPr="00463254" w:rsidRDefault="00463254" w:rsidP="00D75995">
      <w:pPr>
        <w:numPr>
          <w:ilvl w:val="0"/>
          <w:numId w:val="14"/>
        </w:numPr>
        <w:rPr>
          <w:lang w:val="en-IN"/>
        </w:rPr>
      </w:pPr>
      <w:r w:rsidRPr="00463254">
        <w:rPr>
          <w:lang w:val="en-IN"/>
        </w:rPr>
        <w:t>OS: Windows/Linux/Mac</w:t>
      </w:r>
    </w:p>
    <w:p w14:paraId="3E7DE12C" w14:textId="77777777" w:rsidR="00463254" w:rsidRPr="00463254" w:rsidRDefault="00463254" w:rsidP="00D75995">
      <w:pPr>
        <w:numPr>
          <w:ilvl w:val="0"/>
          <w:numId w:val="14"/>
        </w:numPr>
        <w:rPr>
          <w:lang w:val="en-IN"/>
        </w:rPr>
      </w:pPr>
      <w:r w:rsidRPr="00463254">
        <w:rPr>
          <w:lang w:val="en-IN"/>
        </w:rPr>
        <w:t>Python: Version 3.8+</w:t>
      </w:r>
    </w:p>
    <w:p w14:paraId="7E343125" w14:textId="77777777" w:rsidR="00463254" w:rsidRPr="00463254" w:rsidRDefault="00463254" w:rsidP="00D75995">
      <w:pPr>
        <w:numPr>
          <w:ilvl w:val="0"/>
          <w:numId w:val="14"/>
        </w:numPr>
        <w:rPr>
          <w:lang w:val="en-IN"/>
        </w:rPr>
      </w:pPr>
      <w:r w:rsidRPr="00463254">
        <w:rPr>
          <w:lang w:val="en-IN"/>
        </w:rPr>
        <w:t>Libraries:</w:t>
      </w:r>
    </w:p>
    <w:p w14:paraId="334E4251" w14:textId="77777777" w:rsidR="00463254" w:rsidRPr="00463254" w:rsidRDefault="00463254" w:rsidP="00D75995">
      <w:pPr>
        <w:numPr>
          <w:ilvl w:val="1"/>
          <w:numId w:val="14"/>
        </w:numPr>
        <w:rPr>
          <w:lang w:val="en-IN"/>
        </w:rPr>
      </w:pPr>
      <w:proofErr w:type="spellStart"/>
      <w:r w:rsidRPr="00463254">
        <w:rPr>
          <w:lang w:val="en-IN"/>
        </w:rPr>
        <w:t>streamlit</w:t>
      </w:r>
      <w:proofErr w:type="spellEnd"/>
    </w:p>
    <w:p w14:paraId="5C52EA3A" w14:textId="77777777" w:rsidR="00463254" w:rsidRPr="00463254" w:rsidRDefault="00463254" w:rsidP="00D75995">
      <w:pPr>
        <w:numPr>
          <w:ilvl w:val="1"/>
          <w:numId w:val="14"/>
        </w:numPr>
        <w:rPr>
          <w:lang w:val="en-IN"/>
        </w:rPr>
      </w:pPr>
      <w:r w:rsidRPr="00463254">
        <w:rPr>
          <w:lang w:val="en-IN"/>
        </w:rPr>
        <w:t>sentence-transformers</w:t>
      </w:r>
    </w:p>
    <w:p w14:paraId="73F093E0" w14:textId="77777777" w:rsidR="00463254" w:rsidRPr="00463254" w:rsidRDefault="00463254" w:rsidP="00D75995">
      <w:pPr>
        <w:numPr>
          <w:ilvl w:val="1"/>
          <w:numId w:val="14"/>
        </w:numPr>
        <w:rPr>
          <w:lang w:val="en-IN"/>
        </w:rPr>
      </w:pPr>
      <w:r w:rsidRPr="00463254">
        <w:rPr>
          <w:lang w:val="en-IN"/>
        </w:rPr>
        <w:t>spacy</w:t>
      </w:r>
    </w:p>
    <w:p w14:paraId="6F65EC49" w14:textId="77777777" w:rsidR="00463254" w:rsidRPr="00463254" w:rsidRDefault="00463254" w:rsidP="00D75995">
      <w:pPr>
        <w:numPr>
          <w:ilvl w:val="1"/>
          <w:numId w:val="14"/>
        </w:numPr>
        <w:rPr>
          <w:lang w:val="en-IN"/>
        </w:rPr>
      </w:pPr>
      <w:r w:rsidRPr="00463254">
        <w:rPr>
          <w:lang w:val="en-IN"/>
        </w:rPr>
        <w:t xml:space="preserve">pandas, </w:t>
      </w:r>
      <w:proofErr w:type="spellStart"/>
      <w:r w:rsidRPr="00463254">
        <w:rPr>
          <w:lang w:val="en-IN"/>
        </w:rPr>
        <w:t>numpy</w:t>
      </w:r>
      <w:proofErr w:type="spellEnd"/>
    </w:p>
    <w:p w14:paraId="3426ACB9" w14:textId="77777777" w:rsidR="00463254" w:rsidRPr="00463254" w:rsidRDefault="00463254" w:rsidP="00D75995">
      <w:pPr>
        <w:numPr>
          <w:ilvl w:val="1"/>
          <w:numId w:val="14"/>
        </w:numPr>
        <w:rPr>
          <w:lang w:val="en-IN"/>
        </w:rPr>
      </w:pPr>
      <w:proofErr w:type="spellStart"/>
      <w:r w:rsidRPr="00463254">
        <w:rPr>
          <w:lang w:val="en-IN"/>
        </w:rPr>
        <w:t>PyMuPDF</w:t>
      </w:r>
      <w:proofErr w:type="spellEnd"/>
      <w:r w:rsidRPr="00463254">
        <w:rPr>
          <w:lang w:val="en-IN"/>
        </w:rPr>
        <w:t xml:space="preserve"> (</w:t>
      </w:r>
      <w:proofErr w:type="spellStart"/>
      <w:r w:rsidRPr="00463254">
        <w:rPr>
          <w:lang w:val="en-IN"/>
        </w:rPr>
        <w:t>fitz</w:t>
      </w:r>
      <w:proofErr w:type="spellEnd"/>
      <w:r w:rsidRPr="00463254">
        <w:rPr>
          <w:lang w:val="en-IN"/>
        </w:rPr>
        <w:t>)</w:t>
      </w:r>
    </w:p>
    <w:p w14:paraId="4ABD06F4" w14:textId="77777777" w:rsidR="00463254" w:rsidRPr="00463254" w:rsidRDefault="00463254" w:rsidP="00D75995">
      <w:pPr>
        <w:numPr>
          <w:ilvl w:val="0"/>
          <w:numId w:val="14"/>
        </w:numPr>
        <w:rPr>
          <w:lang w:val="en-IN"/>
        </w:rPr>
      </w:pPr>
      <w:r w:rsidRPr="00463254">
        <w:rPr>
          <w:lang w:val="en-IN"/>
        </w:rPr>
        <w:t xml:space="preserve">Additional: </w:t>
      </w:r>
      <w:proofErr w:type="spellStart"/>
      <w:r w:rsidRPr="00463254">
        <w:rPr>
          <w:lang w:val="en-IN"/>
        </w:rPr>
        <w:t>en_core_web_sm</w:t>
      </w:r>
      <w:proofErr w:type="spellEnd"/>
      <w:r w:rsidRPr="00463254">
        <w:rPr>
          <w:lang w:val="en-IN"/>
        </w:rPr>
        <w:t xml:space="preserve"> model from </w:t>
      </w:r>
      <w:proofErr w:type="spellStart"/>
      <w:r w:rsidRPr="00463254">
        <w:rPr>
          <w:lang w:val="en-IN"/>
        </w:rPr>
        <w:t>spaCy</w:t>
      </w:r>
      <w:proofErr w:type="spellEnd"/>
      <w:r w:rsidRPr="00463254">
        <w:rPr>
          <w:lang w:val="en-IN"/>
        </w:rPr>
        <w:t>, required for NLP skill extraction</w:t>
      </w:r>
    </w:p>
    <w:p w14:paraId="50C09EFF" w14:textId="77777777" w:rsidR="00463254" w:rsidRPr="00463254" w:rsidRDefault="00463254" w:rsidP="00463254">
      <w:pPr>
        <w:rPr>
          <w:b/>
          <w:bCs/>
          <w:lang w:val="en-IN"/>
        </w:rPr>
      </w:pPr>
      <w:r w:rsidRPr="00463254">
        <w:rPr>
          <w:b/>
          <w:bCs/>
          <w:lang w:val="en-IN"/>
        </w:rPr>
        <w:t>Platform/IDE:</w:t>
      </w:r>
    </w:p>
    <w:p w14:paraId="08A08D1C" w14:textId="77777777" w:rsidR="00463254" w:rsidRPr="00463254" w:rsidRDefault="00463254" w:rsidP="00D75995">
      <w:pPr>
        <w:numPr>
          <w:ilvl w:val="0"/>
          <w:numId w:val="15"/>
        </w:numPr>
        <w:rPr>
          <w:lang w:val="en-IN"/>
        </w:rPr>
      </w:pPr>
      <w:proofErr w:type="spellStart"/>
      <w:r w:rsidRPr="00463254">
        <w:rPr>
          <w:lang w:val="en-IN"/>
        </w:rPr>
        <w:t>Jupyter</w:t>
      </w:r>
      <w:proofErr w:type="spellEnd"/>
      <w:r w:rsidRPr="00463254">
        <w:rPr>
          <w:lang w:val="en-IN"/>
        </w:rPr>
        <w:t xml:space="preserve"> Notebook (for experimentation)</w:t>
      </w:r>
    </w:p>
    <w:p w14:paraId="125210F0" w14:textId="77777777" w:rsidR="00463254" w:rsidRPr="00463254" w:rsidRDefault="00463254" w:rsidP="00D75995">
      <w:pPr>
        <w:numPr>
          <w:ilvl w:val="0"/>
          <w:numId w:val="15"/>
        </w:numPr>
        <w:rPr>
          <w:lang w:val="en-IN"/>
        </w:rPr>
      </w:pPr>
      <w:r w:rsidRPr="00463254">
        <w:rPr>
          <w:lang w:val="en-IN"/>
        </w:rPr>
        <w:lastRenderedPageBreak/>
        <w:t>Streamlit (for web deployment)</w:t>
      </w:r>
    </w:p>
    <w:p w14:paraId="71608FA4" w14:textId="77777777" w:rsidR="00463254" w:rsidRPr="00463254" w:rsidRDefault="00463254" w:rsidP="00D75995">
      <w:pPr>
        <w:numPr>
          <w:ilvl w:val="0"/>
          <w:numId w:val="15"/>
        </w:numPr>
        <w:rPr>
          <w:lang w:val="en-IN"/>
        </w:rPr>
      </w:pPr>
      <w:r w:rsidRPr="00463254">
        <w:rPr>
          <w:lang w:val="en-IN"/>
        </w:rPr>
        <w:t>VS Code / PyCharm (optional)</w:t>
      </w:r>
    </w:p>
    <w:p w14:paraId="266002CD" w14:textId="77777777" w:rsidR="001D4906" w:rsidRDefault="001D4906"/>
    <w:p w14:paraId="3A7EC361" w14:textId="28F24D62" w:rsidR="00DE2187" w:rsidRDefault="00D75995">
      <w:pPr>
        <w:rPr>
          <w:b/>
        </w:rPr>
      </w:pPr>
      <w:r>
        <w:rPr>
          <w:b/>
        </w:rPr>
        <w:t>Architecture Diagram (if any)</w:t>
      </w:r>
      <w:r w:rsidR="001D4906">
        <w:rPr>
          <w:b/>
        </w:rPr>
        <w:t>:</w:t>
      </w:r>
    </w:p>
    <w:p w14:paraId="3DA4286D" w14:textId="61D17653" w:rsidR="001F709C" w:rsidRPr="00D219CC" w:rsidRDefault="00893014">
      <w:r>
        <w:rPr>
          <w:noProof/>
        </w:rPr>
        <w:drawing>
          <wp:inline distT="0" distB="0" distL="0" distR="0" wp14:anchorId="241FA818" wp14:editId="454ADE40">
            <wp:extent cx="5486400" cy="6269990"/>
            <wp:effectExtent l="0" t="0" r="0" b="3810"/>
            <wp:docPr id="151763883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8832" name="Picture 1" descr="A diagram of a software development process&#10;&#10;Description automatically generated"/>
                    <pic:cNvPicPr/>
                  </pic:nvPicPr>
                  <pic:blipFill>
                    <a:blip r:embed="rId9"/>
                    <a:stretch>
                      <a:fillRect/>
                    </a:stretch>
                  </pic:blipFill>
                  <pic:spPr>
                    <a:xfrm>
                      <a:off x="0" y="0"/>
                      <a:ext cx="5486400" cy="6269990"/>
                    </a:xfrm>
                    <a:prstGeom prst="rect">
                      <a:avLst/>
                    </a:prstGeom>
                  </pic:spPr>
                </pic:pic>
              </a:graphicData>
            </a:graphic>
          </wp:inline>
        </w:drawing>
      </w:r>
    </w:p>
    <w:p w14:paraId="39ACCEE5" w14:textId="77777777" w:rsidR="001F709C" w:rsidRDefault="001F709C">
      <w:pPr>
        <w:rPr>
          <w:b/>
        </w:rPr>
      </w:pPr>
    </w:p>
    <w:p w14:paraId="2C1A2DA4" w14:textId="5DAFBB2E" w:rsidR="00DE2187" w:rsidRDefault="00D75995">
      <w:pPr>
        <w:rPr>
          <w:b/>
        </w:rPr>
      </w:pPr>
      <w:r>
        <w:rPr>
          <w:b/>
        </w:rPr>
        <w:lastRenderedPageBreak/>
        <w:t>Data Flow / UML Diagrams</w:t>
      </w:r>
      <w:r w:rsidR="001D4906">
        <w:rPr>
          <w:b/>
        </w:rPr>
        <w:t>:</w:t>
      </w:r>
    </w:p>
    <w:p w14:paraId="16C6E5AD" w14:textId="021571BA" w:rsidR="001F709C" w:rsidRPr="001F709C" w:rsidRDefault="001F709C" w:rsidP="001F709C">
      <w:pPr>
        <w:rPr>
          <w:b/>
          <w:bCs/>
          <w:lang w:val="en-IN"/>
        </w:rPr>
      </w:pPr>
      <w:r w:rsidRPr="001F709C">
        <w:rPr>
          <w:b/>
          <w:bCs/>
          <w:lang w:val="en-IN"/>
        </w:rPr>
        <w:t>Inputs</w:t>
      </w:r>
    </w:p>
    <w:p w14:paraId="0CFF4328" w14:textId="77777777" w:rsidR="000E6F47" w:rsidRPr="000E6F47" w:rsidRDefault="000E6F47" w:rsidP="00D75995">
      <w:pPr>
        <w:numPr>
          <w:ilvl w:val="0"/>
          <w:numId w:val="16"/>
        </w:numPr>
        <w:spacing w:before="100" w:beforeAutospacing="1" w:after="100" w:afterAutospacing="1" w:line="240" w:lineRule="auto"/>
        <w:rPr>
          <w:rFonts w:eastAsia="Times New Roman" w:cs="Times New Roman"/>
          <w:szCs w:val="24"/>
          <w:lang w:val="en-IN" w:eastAsia="en-GB" w:bidi="hi-IN"/>
        </w:rPr>
      </w:pPr>
      <w:r w:rsidRPr="000E6F47">
        <w:rPr>
          <w:rFonts w:eastAsia="Times New Roman" w:cs="Times New Roman"/>
          <w:b/>
          <w:bCs/>
          <w:szCs w:val="24"/>
          <w:lang w:val="en-IN" w:eastAsia="en-GB" w:bidi="hi-IN"/>
        </w:rPr>
        <w:t>This section collects customer data to begin the prediction.</w:t>
      </w:r>
    </w:p>
    <w:p w14:paraId="37C01718" w14:textId="77777777" w:rsidR="000E6F47" w:rsidRPr="000E6F47" w:rsidRDefault="000E6F47" w:rsidP="00D75995">
      <w:pPr>
        <w:numPr>
          <w:ilvl w:val="0"/>
          <w:numId w:val="16"/>
        </w:numPr>
        <w:spacing w:before="100" w:beforeAutospacing="1" w:after="100" w:afterAutospacing="1" w:line="240" w:lineRule="auto"/>
        <w:rPr>
          <w:rFonts w:eastAsia="Times New Roman" w:cs="Times New Roman"/>
          <w:szCs w:val="24"/>
          <w:lang w:val="en-IN" w:eastAsia="en-GB" w:bidi="hi-IN"/>
        </w:rPr>
      </w:pPr>
      <w:r w:rsidRPr="000E6F47">
        <w:rPr>
          <w:rFonts w:eastAsia="Times New Roman" w:cs="Times New Roman"/>
          <w:b/>
          <w:bCs/>
          <w:szCs w:val="24"/>
          <w:lang w:val="en-IN" w:eastAsia="en-GB" w:bidi="hi-IN"/>
        </w:rPr>
        <w:t>User Fills Online Form:</w:t>
      </w:r>
      <w:r w:rsidRPr="000E6F47">
        <w:rPr>
          <w:rFonts w:eastAsia="Times New Roman" w:cs="Times New Roman"/>
          <w:szCs w:val="24"/>
          <w:lang w:val="en-IN" w:eastAsia="en-GB" w:bidi="hi-IN"/>
        </w:rPr>
        <w:t xml:space="preserve"> The business user enters values for features such as </w:t>
      </w:r>
      <w:r w:rsidRPr="000E6F47">
        <w:rPr>
          <w:rFonts w:ascii="Courier New" w:eastAsia="Times New Roman" w:hAnsi="Courier New" w:cs="Courier New"/>
          <w:sz w:val="20"/>
          <w:szCs w:val="20"/>
          <w:lang w:val="en-IN" w:eastAsia="en-GB" w:bidi="hi-IN"/>
        </w:rPr>
        <w:t>gender</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SeniorCitizen</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tenure</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InternetService</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Contract</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MonthlyCharges</w:t>
      </w:r>
      <w:r w:rsidRPr="000E6F47">
        <w:rPr>
          <w:rFonts w:eastAsia="Times New Roman" w:cs="Times New Roman"/>
          <w:szCs w:val="24"/>
          <w:lang w:val="en-IN" w:eastAsia="en-GB" w:bidi="hi-IN"/>
        </w:rPr>
        <w:t>, etc.</w:t>
      </w:r>
    </w:p>
    <w:p w14:paraId="5F42CB15" w14:textId="77777777" w:rsidR="000E6F47" w:rsidRPr="000E6F47" w:rsidRDefault="000E6F47" w:rsidP="00D75995">
      <w:pPr>
        <w:numPr>
          <w:ilvl w:val="0"/>
          <w:numId w:val="16"/>
        </w:numPr>
        <w:spacing w:before="100" w:beforeAutospacing="1" w:after="100" w:afterAutospacing="1" w:line="240" w:lineRule="auto"/>
        <w:rPr>
          <w:rFonts w:eastAsia="Times New Roman" w:cs="Times New Roman"/>
          <w:szCs w:val="24"/>
          <w:lang w:val="en-IN" w:eastAsia="en-GB" w:bidi="hi-IN"/>
        </w:rPr>
      </w:pPr>
      <w:r w:rsidRPr="000E6F47">
        <w:rPr>
          <w:rFonts w:eastAsia="Times New Roman" w:cs="Times New Roman"/>
          <w:b/>
          <w:bCs/>
          <w:szCs w:val="24"/>
          <w:lang w:val="en-IN" w:eastAsia="en-GB" w:bidi="hi-IN"/>
        </w:rPr>
        <w:t>CSV Batch Upload:</w:t>
      </w:r>
      <w:r w:rsidRPr="000E6F47">
        <w:rPr>
          <w:rFonts w:eastAsia="Times New Roman" w:cs="Times New Roman"/>
          <w:szCs w:val="24"/>
          <w:lang w:val="en-IN" w:eastAsia="en-GB" w:bidi="hi-IN"/>
        </w:rPr>
        <w:t xml:space="preserve"> A CSV file (with the same schema) can be uploaded for bulk scoring.</w:t>
      </w:r>
    </w:p>
    <w:p w14:paraId="2075DCE4" w14:textId="77777777" w:rsidR="000E6F47" w:rsidRPr="000E6F47" w:rsidRDefault="00D75995" w:rsidP="000E6F47">
      <w:pPr>
        <w:spacing w:after="0" w:line="240" w:lineRule="auto"/>
        <w:rPr>
          <w:rFonts w:eastAsia="Times New Roman" w:cs="Times New Roman"/>
          <w:szCs w:val="24"/>
          <w:lang w:val="en-IN" w:eastAsia="en-GB" w:bidi="hi-IN"/>
        </w:rPr>
      </w:pPr>
      <w:r>
        <w:rPr>
          <w:rFonts w:eastAsia="Times New Roman" w:cs="Times New Roman"/>
          <w:noProof/>
          <w:szCs w:val="24"/>
          <w:lang w:val="en-IN" w:eastAsia="en-GB" w:bidi="hi-IN"/>
        </w:rPr>
        <w:pict w14:anchorId="1EBF86CE">
          <v:rect id="_x0000_i1769" alt="" style="width:362.4pt;height:.05pt;mso-width-percent:0;mso-height-percent:0;mso-width-percent:0;mso-height-percent:0" o:hrpct="803" o:hralign="center" o:hrstd="t" o:hr="t" fillcolor="#a0a0a0" stroked="f"/>
        </w:pict>
      </w:r>
    </w:p>
    <w:p w14:paraId="54239F5D" w14:textId="77777777" w:rsidR="000E6F47" w:rsidRPr="000E6F47" w:rsidRDefault="000E6F47" w:rsidP="000E6F47">
      <w:pPr>
        <w:jc w:val="both"/>
        <w:rPr>
          <w:lang w:val="en-IN"/>
        </w:rPr>
      </w:pPr>
    </w:p>
    <w:p w14:paraId="43F4402D" w14:textId="6F42A7BE" w:rsidR="001F709C" w:rsidRPr="001F709C" w:rsidRDefault="001F709C" w:rsidP="001F709C">
      <w:pPr>
        <w:pStyle w:val="ListParagraph"/>
        <w:rPr>
          <w:lang w:val="en-IN"/>
        </w:rPr>
      </w:pPr>
    </w:p>
    <w:p w14:paraId="0C4ED6C4" w14:textId="66E80CDF" w:rsidR="001F709C" w:rsidRDefault="001F709C" w:rsidP="001F709C">
      <w:pPr>
        <w:rPr>
          <w:b/>
          <w:bCs/>
          <w:lang w:val="en-IN"/>
        </w:rPr>
      </w:pPr>
      <w:r w:rsidRPr="001F709C">
        <w:rPr>
          <w:b/>
          <w:bCs/>
          <w:lang w:val="en-IN"/>
        </w:rPr>
        <w:t>Processing</w:t>
      </w:r>
    </w:p>
    <w:p w14:paraId="48215ADB" w14:textId="3BD55462" w:rsidR="000E6F47" w:rsidRPr="000E6F47" w:rsidRDefault="000E6F47" w:rsidP="00D75995">
      <w:pPr>
        <w:pStyle w:val="ListParagraph"/>
        <w:numPr>
          <w:ilvl w:val="0"/>
          <w:numId w:val="16"/>
        </w:numPr>
        <w:rPr>
          <w:b/>
          <w:bCs/>
          <w:lang w:val="en-IN"/>
        </w:rPr>
      </w:pPr>
      <w:r w:rsidRPr="000E6F47">
        <w:rPr>
          <w:b/>
          <w:bCs/>
          <w:lang w:val="en-IN"/>
        </w:rPr>
        <w:t>This stage cleans and transforms raw inputs into model</w:t>
      </w:r>
      <w:r w:rsidRPr="000E6F47">
        <w:rPr>
          <w:b/>
          <w:bCs/>
          <w:lang w:val="en-IN"/>
        </w:rPr>
        <w:noBreakHyphen/>
        <w:t>ready features.</w:t>
      </w:r>
    </w:p>
    <w:p w14:paraId="42A74DBD" w14:textId="5B41A102" w:rsidR="000E6F47" w:rsidRPr="000E6F47" w:rsidRDefault="000E6F47" w:rsidP="00D75995">
      <w:pPr>
        <w:pStyle w:val="ListParagraph"/>
        <w:numPr>
          <w:ilvl w:val="0"/>
          <w:numId w:val="16"/>
        </w:numPr>
        <w:rPr>
          <w:b/>
          <w:bCs/>
          <w:lang w:val="en-IN"/>
        </w:rPr>
      </w:pPr>
      <w:r w:rsidRPr="000E6F47">
        <w:rPr>
          <w:b/>
          <w:bCs/>
          <w:lang w:val="en-IN"/>
        </w:rPr>
        <w:t>Missing</w:t>
      </w:r>
      <w:r w:rsidRPr="000E6F47">
        <w:rPr>
          <w:b/>
          <w:bCs/>
          <w:lang w:val="en-IN"/>
        </w:rPr>
        <w:noBreakHyphen/>
        <w:t xml:space="preserve">Value Handling: Filter out or impute any blank entries in </w:t>
      </w:r>
      <w:proofErr w:type="spellStart"/>
      <w:r w:rsidRPr="000E6F47">
        <w:rPr>
          <w:b/>
          <w:bCs/>
          <w:lang w:val="en-IN"/>
        </w:rPr>
        <w:t>TotalCharges</w:t>
      </w:r>
      <w:proofErr w:type="spellEnd"/>
      <w:r w:rsidRPr="000E6F47">
        <w:rPr>
          <w:b/>
          <w:bCs/>
          <w:lang w:val="en-IN"/>
        </w:rPr>
        <w:t xml:space="preserve"> or other numeric fields.</w:t>
      </w:r>
    </w:p>
    <w:p w14:paraId="275E1EC2" w14:textId="6C241BD2" w:rsidR="000E6F47" w:rsidRPr="000E6F47" w:rsidRDefault="000E6F47" w:rsidP="00D75995">
      <w:pPr>
        <w:pStyle w:val="ListParagraph"/>
        <w:numPr>
          <w:ilvl w:val="0"/>
          <w:numId w:val="16"/>
        </w:numPr>
        <w:rPr>
          <w:b/>
          <w:bCs/>
          <w:lang w:val="en-IN"/>
        </w:rPr>
      </w:pPr>
      <w:r w:rsidRPr="000E6F47">
        <w:rPr>
          <w:b/>
          <w:bCs/>
          <w:lang w:val="en-IN"/>
        </w:rPr>
        <w:t>Type Conversion &amp; Scaling: Convert tenure, </w:t>
      </w:r>
      <w:proofErr w:type="spellStart"/>
      <w:r w:rsidRPr="000E6F47">
        <w:rPr>
          <w:b/>
          <w:bCs/>
          <w:lang w:val="en-IN"/>
        </w:rPr>
        <w:t>MonthlyCharges</w:t>
      </w:r>
      <w:proofErr w:type="spellEnd"/>
      <w:r w:rsidRPr="000E6F47">
        <w:rPr>
          <w:b/>
          <w:bCs/>
          <w:lang w:val="en-IN"/>
        </w:rPr>
        <w:t>, </w:t>
      </w:r>
      <w:proofErr w:type="spellStart"/>
      <w:r w:rsidRPr="000E6F47">
        <w:rPr>
          <w:b/>
          <w:bCs/>
          <w:lang w:val="en-IN"/>
        </w:rPr>
        <w:t>TotalCharges</w:t>
      </w:r>
      <w:proofErr w:type="spellEnd"/>
      <w:r w:rsidRPr="000E6F47">
        <w:rPr>
          <w:b/>
          <w:bCs/>
          <w:lang w:val="en-IN"/>
        </w:rPr>
        <w:t xml:space="preserve"> to floats and apply standard scaling.</w:t>
      </w:r>
    </w:p>
    <w:p w14:paraId="60CEBCCF" w14:textId="03E04FEB" w:rsidR="000E6F47" w:rsidRPr="000E6F47" w:rsidRDefault="000E6F47" w:rsidP="00D75995">
      <w:pPr>
        <w:pStyle w:val="ListParagraph"/>
        <w:numPr>
          <w:ilvl w:val="0"/>
          <w:numId w:val="16"/>
        </w:numPr>
        <w:rPr>
          <w:b/>
          <w:bCs/>
          <w:lang w:val="en-IN"/>
        </w:rPr>
      </w:pPr>
      <w:r w:rsidRPr="000E6F47">
        <w:rPr>
          <w:b/>
          <w:bCs/>
          <w:lang w:val="en-IN"/>
        </w:rPr>
        <w:t>Categorical Encoding: One</w:t>
      </w:r>
      <w:r w:rsidRPr="000E6F47">
        <w:rPr>
          <w:b/>
          <w:bCs/>
          <w:lang w:val="en-IN"/>
        </w:rPr>
        <w:noBreakHyphen/>
        <w:t>hot encode features like gender, Partner, </w:t>
      </w:r>
      <w:proofErr w:type="spellStart"/>
      <w:r w:rsidRPr="000E6F47">
        <w:rPr>
          <w:b/>
          <w:bCs/>
          <w:lang w:val="en-IN"/>
        </w:rPr>
        <w:t>InternetService</w:t>
      </w:r>
      <w:proofErr w:type="spellEnd"/>
      <w:r w:rsidRPr="000E6F47">
        <w:rPr>
          <w:b/>
          <w:bCs/>
          <w:lang w:val="en-IN"/>
        </w:rPr>
        <w:t>, </w:t>
      </w:r>
      <w:proofErr w:type="spellStart"/>
      <w:r w:rsidRPr="000E6F47">
        <w:rPr>
          <w:b/>
          <w:bCs/>
          <w:lang w:val="en-IN"/>
        </w:rPr>
        <w:t>PaymentMethod</w:t>
      </w:r>
      <w:proofErr w:type="spellEnd"/>
      <w:r w:rsidRPr="000E6F47">
        <w:rPr>
          <w:b/>
          <w:bCs/>
          <w:lang w:val="en-IN"/>
        </w:rPr>
        <w:t>, and Contract (handling unseen levels gracefully).</w:t>
      </w:r>
    </w:p>
    <w:p w14:paraId="29F4AAAD" w14:textId="77777777" w:rsidR="000E6F47" w:rsidRPr="000E6F47" w:rsidRDefault="000E6F47" w:rsidP="000E6F47">
      <w:pPr>
        <w:pStyle w:val="ListParagraph"/>
        <w:rPr>
          <w:b/>
          <w:bCs/>
          <w:lang w:val="en-IN"/>
        </w:rPr>
      </w:pPr>
    </w:p>
    <w:p w14:paraId="3F0E2432" w14:textId="77777777" w:rsidR="00D10084" w:rsidRPr="00D10084" w:rsidRDefault="00D10084" w:rsidP="00D10084">
      <w:pPr>
        <w:rPr>
          <w:b/>
          <w:bCs/>
          <w:lang w:val="en-IN"/>
        </w:rPr>
      </w:pPr>
      <w:r w:rsidRPr="00D10084">
        <w:rPr>
          <w:b/>
          <w:bCs/>
          <w:lang w:val="en-IN"/>
        </w:rPr>
        <w:t>Prediction</w:t>
      </w:r>
    </w:p>
    <w:p w14:paraId="1C8F74B2" w14:textId="77777777" w:rsidR="00D10084" w:rsidRPr="00D10084" w:rsidRDefault="00D10084" w:rsidP="00D75995">
      <w:pPr>
        <w:numPr>
          <w:ilvl w:val="0"/>
          <w:numId w:val="28"/>
        </w:numPr>
        <w:rPr>
          <w:lang w:val="en-IN"/>
        </w:rPr>
      </w:pPr>
      <w:r w:rsidRPr="00D10084">
        <w:rPr>
          <w:b/>
          <w:bCs/>
          <w:lang w:val="en-IN"/>
        </w:rPr>
        <w:t>This stage applies the trained pipeline to compute churn risk.</w:t>
      </w:r>
    </w:p>
    <w:p w14:paraId="467CA509" w14:textId="77777777" w:rsidR="00D10084" w:rsidRPr="00D10084" w:rsidRDefault="00D10084" w:rsidP="00D75995">
      <w:pPr>
        <w:numPr>
          <w:ilvl w:val="0"/>
          <w:numId w:val="28"/>
        </w:numPr>
        <w:rPr>
          <w:lang w:val="en-IN"/>
        </w:rPr>
      </w:pPr>
      <w:r w:rsidRPr="00D10084">
        <w:rPr>
          <w:b/>
          <w:bCs/>
          <w:lang w:val="en-IN"/>
        </w:rPr>
        <w:t>Pipeline Execution:</w:t>
      </w:r>
      <w:r w:rsidRPr="00D10084">
        <w:rPr>
          <w:lang w:val="en-IN"/>
        </w:rPr>
        <w:t xml:space="preserve"> The serialized </w:t>
      </w:r>
      <w:proofErr w:type="spellStart"/>
      <w:r w:rsidRPr="00D10084">
        <w:rPr>
          <w:lang w:val="en-IN"/>
        </w:rPr>
        <w:t>ColumnTransformer</w:t>
      </w:r>
      <w:proofErr w:type="spellEnd"/>
      <w:r w:rsidRPr="00D10084">
        <w:rPr>
          <w:lang w:val="en-IN"/>
        </w:rPr>
        <w:t xml:space="preserve"> + </w:t>
      </w:r>
      <w:proofErr w:type="spellStart"/>
      <w:r w:rsidRPr="00D10084">
        <w:rPr>
          <w:lang w:val="en-IN"/>
        </w:rPr>
        <w:t>XGBClassifier</w:t>
      </w:r>
      <w:proofErr w:type="spellEnd"/>
      <w:r w:rsidRPr="00D10084">
        <w:rPr>
          <w:lang w:val="en-IN"/>
        </w:rPr>
        <w:t xml:space="preserve"> pipeline is loaded via </w:t>
      </w:r>
      <w:proofErr w:type="spellStart"/>
      <w:r w:rsidRPr="00D10084">
        <w:rPr>
          <w:lang w:val="en-IN"/>
        </w:rPr>
        <w:t>Joblib</w:t>
      </w:r>
      <w:proofErr w:type="spellEnd"/>
      <w:r w:rsidRPr="00D10084">
        <w:rPr>
          <w:lang w:val="en-IN"/>
        </w:rPr>
        <w:t>.</w:t>
      </w:r>
    </w:p>
    <w:p w14:paraId="36D411FA" w14:textId="77777777" w:rsidR="00D10084" w:rsidRPr="00D10084" w:rsidRDefault="00D10084" w:rsidP="00D75995">
      <w:pPr>
        <w:numPr>
          <w:ilvl w:val="0"/>
          <w:numId w:val="28"/>
        </w:numPr>
        <w:rPr>
          <w:lang w:val="en-IN"/>
        </w:rPr>
      </w:pPr>
      <w:r w:rsidRPr="00D10084">
        <w:rPr>
          <w:b/>
          <w:bCs/>
          <w:lang w:val="en-IN"/>
        </w:rPr>
        <w:t>Probability &amp; Class Computation:</w:t>
      </w:r>
    </w:p>
    <w:p w14:paraId="00C27725" w14:textId="77777777" w:rsidR="00D10084" w:rsidRPr="00D10084" w:rsidRDefault="00D10084" w:rsidP="00D75995">
      <w:pPr>
        <w:numPr>
          <w:ilvl w:val="1"/>
          <w:numId w:val="28"/>
        </w:numPr>
        <w:rPr>
          <w:lang w:val="en-IN"/>
        </w:rPr>
      </w:pPr>
      <w:proofErr w:type="spellStart"/>
      <w:r w:rsidRPr="00D10084">
        <w:rPr>
          <w:lang w:val="en-IN"/>
        </w:rPr>
        <w:t>predict_proba</w:t>
      </w:r>
      <w:proofErr w:type="spellEnd"/>
      <w:r w:rsidRPr="00D10084">
        <w:rPr>
          <w:lang w:val="en-IN"/>
        </w:rPr>
        <w:t>() → churn probability (0–1)</w:t>
      </w:r>
    </w:p>
    <w:p w14:paraId="3F617951" w14:textId="77777777" w:rsidR="00D10084" w:rsidRPr="00D10084" w:rsidRDefault="00D10084" w:rsidP="00D75995">
      <w:pPr>
        <w:numPr>
          <w:ilvl w:val="1"/>
          <w:numId w:val="28"/>
        </w:numPr>
        <w:rPr>
          <w:lang w:val="en-IN"/>
        </w:rPr>
      </w:pPr>
      <w:r w:rsidRPr="00D10084">
        <w:rPr>
          <w:lang w:val="en-IN"/>
        </w:rPr>
        <w:t>predict() → binary churn label (Yes / No)</w:t>
      </w:r>
    </w:p>
    <w:p w14:paraId="6ED020A1" w14:textId="77777777" w:rsidR="00D10084" w:rsidRPr="00D10084" w:rsidRDefault="00D10084" w:rsidP="00D10084">
      <w:pPr>
        <w:rPr>
          <w:b/>
          <w:bCs/>
          <w:lang w:val="en-IN"/>
        </w:rPr>
      </w:pPr>
      <w:r w:rsidRPr="00D10084">
        <w:rPr>
          <w:b/>
          <w:bCs/>
          <w:lang w:val="en-IN"/>
        </w:rPr>
        <w:t>Output</w:t>
      </w:r>
    </w:p>
    <w:p w14:paraId="4180B527" w14:textId="77777777" w:rsidR="00D10084" w:rsidRPr="00D10084" w:rsidRDefault="00D10084" w:rsidP="00D75995">
      <w:pPr>
        <w:numPr>
          <w:ilvl w:val="0"/>
          <w:numId w:val="29"/>
        </w:numPr>
        <w:rPr>
          <w:lang w:val="en-IN"/>
        </w:rPr>
      </w:pPr>
      <w:r w:rsidRPr="00D10084">
        <w:rPr>
          <w:b/>
          <w:bCs/>
          <w:lang w:val="en-IN"/>
        </w:rPr>
        <w:t>This stage returns actionable results to the user.</w:t>
      </w:r>
    </w:p>
    <w:p w14:paraId="01B26BF8" w14:textId="77777777" w:rsidR="00D10084" w:rsidRPr="00D10084" w:rsidRDefault="00D10084" w:rsidP="00D75995">
      <w:pPr>
        <w:numPr>
          <w:ilvl w:val="0"/>
          <w:numId w:val="29"/>
        </w:numPr>
        <w:rPr>
          <w:lang w:val="en-IN"/>
        </w:rPr>
      </w:pPr>
      <w:r w:rsidRPr="00D10084">
        <w:rPr>
          <w:b/>
          <w:bCs/>
          <w:lang w:val="en-IN"/>
        </w:rPr>
        <w:lastRenderedPageBreak/>
        <w:t>Single</w:t>
      </w:r>
      <w:r w:rsidRPr="00D10084">
        <w:rPr>
          <w:b/>
          <w:bCs/>
          <w:lang w:val="en-IN"/>
        </w:rPr>
        <w:noBreakHyphen/>
        <w:t>Row Response:</w:t>
      </w:r>
      <w:r w:rsidRPr="00D10084">
        <w:rPr>
          <w:lang w:val="en-IN"/>
        </w:rPr>
        <w:t xml:space="preserve"> Displays “Churn Risk: Yes/No” and “Probability: </w:t>
      </w:r>
      <w:proofErr w:type="spellStart"/>
      <w:r w:rsidRPr="00D10084">
        <w:rPr>
          <w:lang w:val="en-IN"/>
        </w:rPr>
        <w:t>xx.xx</w:t>
      </w:r>
      <w:proofErr w:type="spellEnd"/>
      <w:r w:rsidRPr="00D10084">
        <w:rPr>
          <w:lang w:val="en-IN"/>
        </w:rPr>
        <w:t>%” on the web page.</w:t>
      </w:r>
    </w:p>
    <w:p w14:paraId="34E4B18E" w14:textId="77777777" w:rsidR="00D10084" w:rsidRPr="00D10084" w:rsidRDefault="00D10084" w:rsidP="00D75995">
      <w:pPr>
        <w:numPr>
          <w:ilvl w:val="0"/>
          <w:numId w:val="29"/>
        </w:numPr>
        <w:rPr>
          <w:lang w:val="en-IN"/>
        </w:rPr>
      </w:pPr>
      <w:r w:rsidRPr="00D10084">
        <w:rPr>
          <w:b/>
          <w:bCs/>
          <w:lang w:val="en-IN"/>
        </w:rPr>
        <w:t>Batch</w:t>
      </w:r>
      <w:r w:rsidRPr="00D10084">
        <w:rPr>
          <w:b/>
          <w:bCs/>
          <w:lang w:val="en-IN"/>
        </w:rPr>
        <w:noBreakHyphen/>
        <w:t>Mode Response:</w:t>
      </w:r>
      <w:r w:rsidRPr="00D10084">
        <w:rPr>
          <w:lang w:val="en-IN"/>
        </w:rPr>
        <w:t xml:space="preserve"> Returns a downloadable CSV with two new columns appended:</w:t>
      </w:r>
    </w:p>
    <w:p w14:paraId="447C71B9" w14:textId="77777777" w:rsidR="00D10084" w:rsidRPr="00D10084" w:rsidRDefault="00D10084" w:rsidP="00D75995">
      <w:pPr>
        <w:numPr>
          <w:ilvl w:val="1"/>
          <w:numId w:val="29"/>
        </w:numPr>
        <w:rPr>
          <w:lang w:val="en-IN"/>
        </w:rPr>
      </w:pPr>
      <w:proofErr w:type="spellStart"/>
      <w:r w:rsidRPr="00D10084">
        <w:rPr>
          <w:b/>
          <w:bCs/>
          <w:lang w:val="en-IN"/>
        </w:rPr>
        <w:t>Churn_Prediction</w:t>
      </w:r>
      <w:proofErr w:type="spellEnd"/>
      <w:r w:rsidRPr="00D10084">
        <w:rPr>
          <w:lang w:val="en-IN"/>
        </w:rPr>
        <w:t xml:space="preserve"> (Yes/No)</w:t>
      </w:r>
    </w:p>
    <w:p w14:paraId="7523AE94" w14:textId="77777777" w:rsidR="00D10084" w:rsidRPr="00D10084" w:rsidRDefault="00D10084" w:rsidP="00D75995">
      <w:pPr>
        <w:numPr>
          <w:ilvl w:val="1"/>
          <w:numId w:val="29"/>
        </w:numPr>
        <w:rPr>
          <w:lang w:val="en-IN"/>
        </w:rPr>
      </w:pPr>
      <w:proofErr w:type="spellStart"/>
      <w:r w:rsidRPr="00D10084">
        <w:rPr>
          <w:b/>
          <w:bCs/>
          <w:lang w:val="en-IN"/>
        </w:rPr>
        <w:t>Churn_Probability</w:t>
      </w:r>
      <w:proofErr w:type="spellEnd"/>
      <w:r w:rsidRPr="00D10084">
        <w:rPr>
          <w:lang w:val="en-IN"/>
        </w:rPr>
        <w:t xml:space="preserve"> (0–100%)</w:t>
      </w:r>
    </w:p>
    <w:p w14:paraId="75BA3714" w14:textId="3BFDBA3A" w:rsidR="001F709C" w:rsidRPr="00D10084" w:rsidRDefault="001F709C" w:rsidP="00D10084">
      <w:pPr>
        <w:rPr>
          <w:lang w:val="en-IN"/>
        </w:rPr>
      </w:pPr>
    </w:p>
    <w:p w14:paraId="0355B869" w14:textId="3BB538A0" w:rsidR="00DE2187" w:rsidRDefault="00DE2187"/>
    <w:p w14:paraId="0A9040BB" w14:textId="78890C11" w:rsidR="00DE2187" w:rsidRDefault="00D75995" w:rsidP="005A6C11">
      <w:pPr>
        <w:pStyle w:val="Style1"/>
      </w:pPr>
      <w:r>
        <w:t>CHAPTER 4: IMPLEMENTATION</w:t>
      </w:r>
    </w:p>
    <w:p w14:paraId="5B0FFC55" w14:textId="1DB767D2" w:rsidR="00DE2187" w:rsidRDefault="00D75995">
      <w:pPr>
        <w:rPr>
          <w:b/>
        </w:rPr>
      </w:pPr>
      <w:r>
        <w:rPr>
          <w:b/>
        </w:rPr>
        <w:t>To</w:t>
      </w:r>
      <w:r>
        <w:rPr>
          <w:b/>
        </w:rPr>
        <w:t>ols Used</w:t>
      </w:r>
      <w:r w:rsidR="001D4906">
        <w:rPr>
          <w:b/>
        </w:rPr>
        <w:t>:</w:t>
      </w:r>
    </w:p>
    <w:p w14:paraId="317D9280" w14:textId="77777777" w:rsidR="00B51D2A" w:rsidRPr="00B51D2A" w:rsidRDefault="00B51D2A" w:rsidP="00B51D2A">
      <w:pPr>
        <w:rPr>
          <w:lang w:val="en-IN"/>
        </w:rPr>
      </w:pPr>
      <w:r w:rsidRPr="00B51D2A">
        <w:rPr>
          <w:lang w:val="en-IN"/>
        </w:rPr>
        <w:t>The following tools and technologies were used during the implementation of the Smart Resume Screening System:</w:t>
      </w:r>
    </w:p>
    <w:p w14:paraId="544251A2" w14:textId="2E4B4190" w:rsidR="00D10084" w:rsidRPr="00D10084" w:rsidRDefault="00D10084" w:rsidP="00D10084">
      <w:pPr>
        <w:ind w:left="360"/>
        <w:rPr>
          <w:lang w:val="en-IN"/>
        </w:rPr>
      </w:pPr>
      <w:r w:rsidRPr="00D10084">
        <w:rPr>
          <w:b/>
          <w:bCs/>
          <w:lang w:val="en-IN"/>
        </w:rPr>
        <w:t>Python 3.10+</w:t>
      </w:r>
      <w:r w:rsidRPr="00D10084">
        <w:rPr>
          <w:lang w:val="en-IN"/>
        </w:rPr>
        <w:t xml:space="preserve"> – Core language for data processing, </w:t>
      </w:r>
      <w:proofErr w:type="spellStart"/>
      <w:r w:rsidRPr="00D10084">
        <w:rPr>
          <w:lang w:val="en-IN"/>
        </w:rPr>
        <w:t>modeling</w:t>
      </w:r>
      <w:proofErr w:type="spellEnd"/>
      <w:r w:rsidRPr="00D10084">
        <w:rPr>
          <w:lang w:val="en-IN"/>
        </w:rPr>
        <w:t>, and web service</w:t>
      </w:r>
    </w:p>
    <w:p w14:paraId="0F429B68" w14:textId="1227FE26" w:rsidR="00D10084" w:rsidRPr="00D10084" w:rsidRDefault="00D10084" w:rsidP="00D10084">
      <w:pPr>
        <w:ind w:left="360"/>
        <w:rPr>
          <w:lang w:val="en-IN"/>
        </w:rPr>
      </w:pPr>
      <w:r w:rsidRPr="00D10084">
        <w:rPr>
          <w:b/>
          <w:bCs/>
          <w:lang w:val="en-IN"/>
        </w:rPr>
        <w:t>Anaconda</w:t>
      </w:r>
      <w:r w:rsidRPr="00D10084">
        <w:rPr>
          <w:lang w:val="en-IN"/>
        </w:rPr>
        <w:t xml:space="preserve"> – Package and environment management</w:t>
      </w:r>
    </w:p>
    <w:p w14:paraId="0950994F" w14:textId="02D9BC8E" w:rsidR="00D10084" w:rsidRPr="00D10084" w:rsidRDefault="00D10084" w:rsidP="00D10084">
      <w:pPr>
        <w:ind w:left="360"/>
        <w:rPr>
          <w:lang w:val="en-IN"/>
        </w:rPr>
      </w:pPr>
      <w:proofErr w:type="spellStart"/>
      <w:r w:rsidRPr="00D10084">
        <w:rPr>
          <w:b/>
          <w:bCs/>
          <w:lang w:val="en-IN"/>
        </w:rPr>
        <w:t>Jupyter</w:t>
      </w:r>
      <w:proofErr w:type="spellEnd"/>
      <w:r w:rsidRPr="00D10084">
        <w:rPr>
          <w:b/>
          <w:bCs/>
          <w:lang w:val="en-IN"/>
        </w:rPr>
        <w:t xml:space="preserve"> Notebook</w:t>
      </w:r>
      <w:r w:rsidRPr="00D10084">
        <w:rPr>
          <w:lang w:val="en-IN"/>
        </w:rPr>
        <w:t xml:space="preserve"> – Interactive EDA and model experimentation</w:t>
      </w:r>
    </w:p>
    <w:p w14:paraId="74162BD6" w14:textId="52607139" w:rsidR="00D10084" w:rsidRPr="00D10084" w:rsidRDefault="00D10084" w:rsidP="00D10084">
      <w:pPr>
        <w:ind w:left="360"/>
        <w:rPr>
          <w:lang w:val="en-IN"/>
        </w:rPr>
      </w:pPr>
      <w:r w:rsidRPr="00D10084">
        <w:rPr>
          <w:b/>
          <w:bCs/>
          <w:lang w:val="en-IN"/>
        </w:rPr>
        <w:t>pandas, NumPy</w:t>
      </w:r>
      <w:r w:rsidRPr="00D10084">
        <w:rPr>
          <w:lang w:val="en-IN"/>
        </w:rPr>
        <w:t xml:space="preserve"> – Data loading, cleaning, and manipulation</w:t>
      </w:r>
    </w:p>
    <w:p w14:paraId="119C9D2B" w14:textId="2DE2DB7B" w:rsidR="00D10084" w:rsidRPr="00D10084" w:rsidRDefault="00D10084" w:rsidP="00D10084">
      <w:pPr>
        <w:ind w:left="360"/>
        <w:rPr>
          <w:lang w:val="en-IN"/>
        </w:rPr>
      </w:pPr>
      <w:r w:rsidRPr="00D10084">
        <w:rPr>
          <w:b/>
          <w:bCs/>
          <w:lang w:val="en-IN"/>
        </w:rPr>
        <w:t>Matplotlib, Seaborn</w:t>
      </w:r>
      <w:r w:rsidRPr="00D10084">
        <w:rPr>
          <w:lang w:val="en-IN"/>
        </w:rPr>
        <w:t xml:space="preserve"> – Data visualization during exploratory analysis</w:t>
      </w:r>
    </w:p>
    <w:p w14:paraId="404627CE" w14:textId="6840B02D" w:rsidR="00D10084" w:rsidRPr="00D10084" w:rsidRDefault="00D10084" w:rsidP="00D10084">
      <w:pPr>
        <w:ind w:left="360"/>
        <w:rPr>
          <w:lang w:val="en-IN"/>
        </w:rPr>
      </w:pPr>
      <w:r w:rsidRPr="00D10084">
        <w:rPr>
          <w:b/>
          <w:bCs/>
          <w:lang w:val="en-IN"/>
        </w:rPr>
        <w:t>scikit</w:t>
      </w:r>
      <w:r w:rsidRPr="00D10084">
        <w:rPr>
          <w:b/>
          <w:bCs/>
          <w:lang w:val="en-IN"/>
        </w:rPr>
        <w:noBreakHyphen/>
        <w:t>learn</w:t>
      </w:r>
      <w:r w:rsidRPr="00D10084">
        <w:rPr>
          <w:lang w:val="en-IN"/>
        </w:rPr>
        <w:t xml:space="preserve"> – Preprocessing utilities, model selection, evaluation metrics</w:t>
      </w:r>
    </w:p>
    <w:p w14:paraId="5E71D19E" w14:textId="1FCBCC33" w:rsidR="00D10084" w:rsidRPr="00D10084" w:rsidRDefault="00D10084" w:rsidP="00D10084">
      <w:pPr>
        <w:ind w:left="360"/>
        <w:rPr>
          <w:lang w:val="en-IN"/>
        </w:rPr>
      </w:pPr>
      <w:proofErr w:type="spellStart"/>
      <w:r w:rsidRPr="00D10084">
        <w:rPr>
          <w:b/>
          <w:bCs/>
          <w:lang w:val="en-IN"/>
        </w:rPr>
        <w:t>XGBoost</w:t>
      </w:r>
      <w:proofErr w:type="spellEnd"/>
      <w:r w:rsidRPr="00D10084">
        <w:rPr>
          <w:lang w:val="en-IN"/>
        </w:rPr>
        <w:t xml:space="preserve"> – High</w:t>
      </w:r>
      <w:r w:rsidRPr="00D10084">
        <w:rPr>
          <w:lang w:val="en-IN"/>
        </w:rPr>
        <w:noBreakHyphen/>
        <w:t>performance gradient boosting classifier</w:t>
      </w:r>
    </w:p>
    <w:p w14:paraId="4F8374B0" w14:textId="514C7FB3" w:rsidR="00D10084" w:rsidRPr="00D10084" w:rsidRDefault="00D10084" w:rsidP="00D10084">
      <w:pPr>
        <w:ind w:left="360"/>
        <w:rPr>
          <w:lang w:val="en-IN"/>
        </w:rPr>
      </w:pPr>
      <w:proofErr w:type="spellStart"/>
      <w:r w:rsidRPr="00D10084">
        <w:rPr>
          <w:b/>
          <w:bCs/>
          <w:lang w:val="en-IN"/>
        </w:rPr>
        <w:t>Joblib</w:t>
      </w:r>
      <w:proofErr w:type="spellEnd"/>
      <w:r w:rsidRPr="00D10084">
        <w:rPr>
          <w:lang w:val="en-IN"/>
        </w:rPr>
        <w:t xml:space="preserve"> – Pipeline serialization (.</w:t>
      </w:r>
      <w:proofErr w:type="spellStart"/>
      <w:r w:rsidRPr="00D10084">
        <w:rPr>
          <w:lang w:val="en-IN"/>
        </w:rPr>
        <w:t>joblib</w:t>
      </w:r>
      <w:proofErr w:type="spellEnd"/>
      <w:r w:rsidRPr="00D10084">
        <w:rPr>
          <w:lang w:val="en-IN"/>
        </w:rPr>
        <w:t xml:space="preserve"> files)</w:t>
      </w:r>
    </w:p>
    <w:p w14:paraId="0120590F" w14:textId="31615CEB" w:rsidR="00D10084" w:rsidRPr="00D10084" w:rsidRDefault="00D10084" w:rsidP="00D10084">
      <w:pPr>
        <w:ind w:left="360"/>
        <w:rPr>
          <w:lang w:val="en-IN"/>
        </w:rPr>
      </w:pPr>
      <w:r w:rsidRPr="00D10084">
        <w:rPr>
          <w:b/>
          <w:bCs/>
          <w:lang w:val="en-IN"/>
        </w:rPr>
        <w:t>Flask</w:t>
      </w:r>
      <w:r w:rsidRPr="00D10084">
        <w:rPr>
          <w:lang w:val="en-IN"/>
        </w:rPr>
        <w:t xml:space="preserve"> – Lightweight Python web framework for serving predictions</w:t>
      </w:r>
    </w:p>
    <w:p w14:paraId="5105551D" w14:textId="4EFD7F36" w:rsidR="00D10084" w:rsidRPr="00D10084" w:rsidRDefault="00D10084" w:rsidP="00D10084">
      <w:pPr>
        <w:ind w:left="360"/>
        <w:rPr>
          <w:lang w:val="en-IN"/>
        </w:rPr>
      </w:pPr>
      <w:r w:rsidRPr="00D10084">
        <w:rPr>
          <w:b/>
          <w:bCs/>
          <w:lang w:val="en-IN"/>
        </w:rPr>
        <w:t>HTML &amp; CSS</w:t>
      </w:r>
      <w:r w:rsidRPr="00D10084">
        <w:rPr>
          <w:lang w:val="en-IN"/>
        </w:rPr>
        <w:t xml:space="preserve"> – Building the user</w:t>
      </w:r>
      <w:r w:rsidRPr="00D10084">
        <w:rPr>
          <w:lang w:val="en-IN"/>
        </w:rPr>
        <w:noBreakHyphen/>
        <w:t>interface forms and result pages</w:t>
      </w:r>
    </w:p>
    <w:p w14:paraId="2118070B" w14:textId="77777777" w:rsidR="001D4906" w:rsidRDefault="001D4906"/>
    <w:p w14:paraId="0F501DC7" w14:textId="4D0300E4" w:rsidR="00DE2187" w:rsidRDefault="00D75995">
      <w:pPr>
        <w:rPr>
          <w:b/>
        </w:rPr>
      </w:pPr>
      <w:r>
        <w:rPr>
          <w:b/>
        </w:rPr>
        <w:t>Methodology</w:t>
      </w:r>
      <w:r w:rsidR="00B51D2A">
        <w:rPr>
          <w:b/>
        </w:rPr>
        <w:t>:</w:t>
      </w:r>
    </w:p>
    <w:p w14:paraId="3ED5A6E8" w14:textId="77777777" w:rsidR="00D10084" w:rsidRPr="00D10084" w:rsidRDefault="00D10084" w:rsidP="00D75995">
      <w:pPr>
        <w:numPr>
          <w:ilvl w:val="0"/>
          <w:numId w:val="30"/>
        </w:numPr>
        <w:rPr>
          <w:lang w:val="en-IN"/>
        </w:rPr>
      </w:pPr>
      <w:r w:rsidRPr="00D10084">
        <w:rPr>
          <w:b/>
          <w:bCs/>
          <w:lang w:val="en-IN"/>
        </w:rPr>
        <w:t>Data Preprocessing &amp; Feature Engineering</w:t>
      </w:r>
    </w:p>
    <w:p w14:paraId="2570DDA9" w14:textId="77777777" w:rsidR="00D10084" w:rsidRPr="00D10084" w:rsidRDefault="00D10084" w:rsidP="00D75995">
      <w:pPr>
        <w:numPr>
          <w:ilvl w:val="1"/>
          <w:numId w:val="30"/>
        </w:numPr>
        <w:rPr>
          <w:lang w:val="en-IN"/>
        </w:rPr>
      </w:pPr>
      <w:r w:rsidRPr="00D10084">
        <w:rPr>
          <w:b/>
          <w:bCs/>
          <w:lang w:val="en-IN"/>
        </w:rPr>
        <w:t>Load Dataset:</w:t>
      </w:r>
      <w:r w:rsidRPr="00D10084">
        <w:rPr>
          <w:lang w:val="en-IN"/>
        </w:rPr>
        <w:t xml:space="preserve"> Read clean_churn.csv into a </w:t>
      </w:r>
      <w:proofErr w:type="spellStart"/>
      <w:r w:rsidRPr="00D10084">
        <w:rPr>
          <w:lang w:val="en-IN"/>
        </w:rPr>
        <w:t>DataFrame</w:t>
      </w:r>
      <w:proofErr w:type="spellEnd"/>
      <w:r w:rsidRPr="00D10084">
        <w:rPr>
          <w:lang w:val="en-IN"/>
        </w:rPr>
        <w:t>.</w:t>
      </w:r>
    </w:p>
    <w:p w14:paraId="75F46BE4" w14:textId="77777777" w:rsidR="00D10084" w:rsidRPr="00D10084" w:rsidRDefault="00D10084" w:rsidP="00D75995">
      <w:pPr>
        <w:numPr>
          <w:ilvl w:val="1"/>
          <w:numId w:val="30"/>
        </w:numPr>
        <w:rPr>
          <w:lang w:val="en-IN"/>
        </w:rPr>
      </w:pPr>
      <w:r w:rsidRPr="00D10084">
        <w:rPr>
          <w:b/>
          <w:bCs/>
          <w:lang w:val="en-IN"/>
        </w:rPr>
        <w:lastRenderedPageBreak/>
        <w:t>Handle Missing Values:</w:t>
      </w:r>
    </w:p>
    <w:p w14:paraId="3CDBFF51" w14:textId="77777777" w:rsidR="00D10084" w:rsidRPr="00D10084" w:rsidRDefault="00D10084" w:rsidP="00D75995">
      <w:pPr>
        <w:numPr>
          <w:ilvl w:val="2"/>
          <w:numId w:val="30"/>
        </w:numPr>
        <w:rPr>
          <w:lang w:val="en-IN"/>
        </w:rPr>
      </w:pPr>
      <w:r w:rsidRPr="00D10084">
        <w:rPr>
          <w:lang w:val="en-IN"/>
        </w:rPr>
        <w:t xml:space="preserve">Convert blank </w:t>
      </w:r>
      <w:proofErr w:type="spellStart"/>
      <w:r w:rsidRPr="00D10084">
        <w:rPr>
          <w:lang w:val="en-IN"/>
        </w:rPr>
        <w:t>TotalCharges</w:t>
      </w:r>
      <w:proofErr w:type="spellEnd"/>
      <w:r w:rsidRPr="00D10084">
        <w:rPr>
          <w:lang w:val="en-IN"/>
        </w:rPr>
        <w:t xml:space="preserve"> to </w:t>
      </w:r>
      <w:proofErr w:type="spellStart"/>
      <w:r w:rsidRPr="00D10084">
        <w:rPr>
          <w:lang w:val="en-IN"/>
        </w:rPr>
        <w:t>NaN</w:t>
      </w:r>
      <w:proofErr w:type="spellEnd"/>
      <w:r w:rsidRPr="00D10084">
        <w:rPr>
          <w:lang w:val="en-IN"/>
        </w:rPr>
        <w:t xml:space="preserve"> and impute with median of </w:t>
      </w:r>
      <w:proofErr w:type="spellStart"/>
      <w:r w:rsidRPr="00D10084">
        <w:rPr>
          <w:lang w:val="en-IN"/>
        </w:rPr>
        <w:t>TotalCharges</w:t>
      </w:r>
      <w:proofErr w:type="spellEnd"/>
      <w:r w:rsidRPr="00D10084">
        <w:rPr>
          <w:lang w:val="en-IN"/>
        </w:rPr>
        <w:t>.</w:t>
      </w:r>
    </w:p>
    <w:p w14:paraId="5EDE9912" w14:textId="77777777" w:rsidR="00D10084" w:rsidRPr="00D10084" w:rsidRDefault="00D10084" w:rsidP="00D75995">
      <w:pPr>
        <w:numPr>
          <w:ilvl w:val="2"/>
          <w:numId w:val="30"/>
        </w:numPr>
        <w:rPr>
          <w:lang w:val="en-IN"/>
        </w:rPr>
      </w:pPr>
      <w:r w:rsidRPr="00D10084">
        <w:rPr>
          <w:lang w:val="en-IN"/>
        </w:rPr>
        <w:t>Drop any rows with missing critical features after imputation check.</w:t>
      </w:r>
    </w:p>
    <w:p w14:paraId="1CA32ECB" w14:textId="77777777" w:rsidR="00D10084" w:rsidRPr="00D10084" w:rsidRDefault="00D10084" w:rsidP="00D75995">
      <w:pPr>
        <w:numPr>
          <w:ilvl w:val="1"/>
          <w:numId w:val="30"/>
        </w:numPr>
        <w:rPr>
          <w:lang w:val="en-IN"/>
        </w:rPr>
      </w:pPr>
      <w:r w:rsidRPr="00D10084">
        <w:rPr>
          <w:b/>
          <w:bCs/>
          <w:lang w:val="en-IN"/>
        </w:rPr>
        <w:t>Type Conversion:</w:t>
      </w:r>
      <w:r w:rsidRPr="00D10084">
        <w:rPr>
          <w:lang w:val="en-IN"/>
        </w:rPr>
        <w:t xml:space="preserve"> Cast tenure, </w:t>
      </w:r>
      <w:proofErr w:type="spellStart"/>
      <w:r w:rsidRPr="00D10084">
        <w:rPr>
          <w:lang w:val="en-IN"/>
        </w:rPr>
        <w:t>MonthlyCharges</w:t>
      </w:r>
      <w:proofErr w:type="spellEnd"/>
      <w:r w:rsidRPr="00D10084">
        <w:rPr>
          <w:lang w:val="en-IN"/>
        </w:rPr>
        <w:t xml:space="preserve">, </w:t>
      </w:r>
      <w:proofErr w:type="spellStart"/>
      <w:r w:rsidRPr="00D10084">
        <w:rPr>
          <w:lang w:val="en-IN"/>
        </w:rPr>
        <w:t>TotalCharges</w:t>
      </w:r>
      <w:proofErr w:type="spellEnd"/>
      <w:r w:rsidRPr="00D10084">
        <w:rPr>
          <w:lang w:val="en-IN"/>
        </w:rPr>
        <w:t xml:space="preserve"> to numeric </w:t>
      </w:r>
      <w:proofErr w:type="spellStart"/>
      <w:r w:rsidRPr="00D10084">
        <w:rPr>
          <w:lang w:val="en-IN"/>
        </w:rPr>
        <w:t>dtypes</w:t>
      </w:r>
      <w:proofErr w:type="spellEnd"/>
      <w:r w:rsidRPr="00D10084">
        <w:rPr>
          <w:lang w:val="en-IN"/>
        </w:rPr>
        <w:t>.</w:t>
      </w:r>
    </w:p>
    <w:p w14:paraId="3B46E0C3" w14:textId="77777777" w:rsidR="00D10084" w:rsidRPr="00D10084" w:rsidRDefault="00D10084" w:rsidP="00D75995">
      <w:pPr>
        <w:numPr>
          <w:ilvl w:val="1"/>
          <w:numId w:val="30"/>
        </w:numPr>
        <w:rPr>
          <w:lang w:val="en-IN"/>
        </w:rPr>
      </w:pPr>
      <w:r w:rsidRPr="00D10084">
        <w:rPr>
          <w:b/>
          <w:bCs/>
          <w:lang w:val="en-IN"/>
        </w:rPr>
        <w:t>Encode Categorical Features:</w:t>
      </w:r>
    </w:p>
    <w:p w14:paraId="29296977" w14:textId="77777777" w:rsidR="00D10084" w:rsidRPr="00D10084" w:rsidRDefault="00D10084" w:rsidP="00D75995">
      <w:pPr>
        <w:numPr>
          <w:ilvl w:val="2"/>
          <w:numId w:val="30"/>
        </w:numPr>
        <w:rPr>
          <w:lang w:val="en-IN"/>
        </w:rPr>
      </w:pPr>
      <w:r w:rsidRPr="00D10084">
        <w:rPr>
          <w:lang w:val="en-IN"/>
        </w:rPr>
        <w:t xml:space="preserve">Use </w:t>
      </w:r>
      <w:proofErr w:type="spellStart"/>
      <w:r w:rsidRPr="00D10084">
        <w:rPr>
          <w:lang w:val="en-IN"/>
        </w:rPr>
        <w:t>OneHotEncoder</w:t>
      </w:r>
      <w:proofErr w:type="spellEnd"/>
      <w:r w:rsidRPr="00D10084">
        <w:rPr>
          <w:lang w:val="en-IN"/>
        </w:rPr>
        <w:t>(</w:t>
      </w:r>
      <w:proofErr w:type="spellStart"/>
      <w:r w:rsidRPr="00D10084">
        <w:rPr>
          <w:lang w:val="en-IN"/>
        </w:rPr>
        <w:t>handle_unknown</w:t>
      </w:r>
      <w:proofErr w:type="spellEnd"/>
      <w:r w:rsidRPr="00D10084">
        <w:rPr>
          <w:lang w:val="en-IN"/>
        </w:rPr>
        <w:t xml:space="preserve">='ignore') for features like gender, </w:t>
      </w:r>
      <w:proofErr w:type="spellStart"/>
      <w:r w:rsidRPr="00D10084">
        <w:rPr>
          <w:lang w:val="en-IN"/>
        </w:rPr>
        <w:t>InternetService</w:t>
      </w:r>
      <w:proofErr w:type="spellEnd"/>
      <w:r w:rsidRPr="00D10084">
        <w:rPr>
          <w:lang w:val="en-IN"/>
        </w:rPr>
        <w:t xml:space="preserve">, </w:t>
      </w:r>
      <w:proofErr w:type="spellStart"/>
      <w:r w:rsidRPr="00D10084">
        <w:rPr>
          <w:lang w:val="en-IN"/>
        </w:rPr>
        <w:t>PaymentMethod</w:t>
      </w:r>
      <w:proofErr w:type="spellEnd"/>
      <w:r w:rsidRPr="00D10084">
        <w:rPr>
          <w:lang w:val="en-IN"/>
        </w:rPr>
        <w:t>, Contract, etc.</w:t>
      </w:r>
    </w:p>
    <w:p w14:paraId="34BFBECA" w14:textId="77777777" w:rsidR="00D10084" w:rsidRPr="00D10084" w:rsidRDefault="00D10084" w:rsidP="00D75995">
      <w:pPr>
        <w:numPr>
          <w:ilvl w:val="2"/>
          <w:numId w:val="30"/>
        </w:numPr>
        <w:rPr>
          <w:lang w:val="en-IN"/>
        </w:rPr>
      </w:pPr>
      <w:r w:rsidRPr="00D10084">
        <w:rPr>
          <w:lang w:val="en-IN"/>
        </w:rPr>
        <w:t xml:space="preserve">Use </w:t>
      </w:r>
      <w:proofErr w:type="spellStart"/>
      <w:r w:rsidRPr="00D10084">
        <w:rPr>
          <w:lang w:val="en-IN"/>
        </w:rPr>
        <w:t>LabelEncoder</w:t>
      </w:r>
      <w:proofErr w:type="spellEnd"/>
      <w:r w:rsidRPr="00D10084">
        <w:rPr>
          <w:lang w:val="en-IN"/>
        </w:rPr>
        <w:t xml:space="preserve"> or mapping {‘Yes’:1, ‘No’:0} for binary flags (Partner, Dependents, </w:t>
      </w:r>
      <w:proofErr w:type="spellStart"/>
      <w:r w:rsidRPr="00D10084">
        <w:rPr>
          <w:lang w:val="en-IN"/>
        </w:rPr>
        <w:t>PhoneService</w:t>
      </w:r>
      <w:proofErr w:type="spellEnd"/>
      <w:r w:rsidRPr="00D10084">
        <w:rPr>
          <w:lang w:val="en-IN"/>
        </w:rPr>
        <w:t xml:space="preserve">, </w:t>
      </w:r>
      <w:proofErr w:type="spellStart"/>
      <w:r w:rsidRPr="00D10084">
        <w:rPr>
          <w:lang w:val="en-IN"/>
        </w:rPr>
        <w:t>PaperlessBilling</w:t>
      </w:r>
      <w:proofErr w:type="spellEnd"/>
      <w:r w:rsidRPr="00D10084">
        <w:rPr>
          <w:lang w:val="en-IN"/>
        </w:rPr>
        <w:t>, etc.).</w:t>
      </w:r>
    </w:p>
    <w:p w14:paraId="3B072CF1" w14:textId="77777777" w:rsidR="00D10084" w:rsidRPr="00D10084" w:rsidRDefault="00D10084" w:rsidP="00D75995">
      <w:pPr>
        <w:numPr>
          <w:ilvl w:val="1"/>
          <w:numId w:val="30"/>
        </w:numPr>
        <w:rPr>
          <w:lang w:val="en-IN"/>
        </w:rPr>
      </w:pPr>
      <w:r w:rsidRPr="00D10084">
        <w:rPr>
          <w:b/>
          <w:bCs/>
          <w:lang w:val="en-IN"/>
        </w:rPr>
        <w:t>Scaling:</w:t>
      </w:r>
      <w:r w:rsidRPr="00D10084">
        <w:rPr>
          <w:lang w:val="en-IN"/>
        </w:rPr>
        <w:t xml:space="preserve"> Apply </w:t>
      </w:r>
      <w:proofErr w:type="spellStart"/>
      <w:r w:rsidRPr="00D10084">
        <w:rPr>
          <w:lang w:val="en-IN"/>
        </w:rPr>
        <w:t>StandardScaler</w:t>
      </w:r>
      <w:proofErr w:type="spellEnd"/>
      <w:r w:rsidRPr="00D10084">
        <w:rPr>
          <w:lang w:val="en-IN"/>
        </w:rPr>
        <w:t xml:space="preserve"> to numeric features (tenure, </w:t>
      </w:r>
      <w:proofErr w:type="spellStart"/>
      <w:r w:rsidRPr="00D10084">
        <w:rPr>
          <w:lang w:val="en-IN"/>
        </w:rPr>
        <w:t>MonthlyCharges</w:t>
      </w:r>
      <w:proofErr w:type="spellEnd"/>
      <w:r w:rsidRPr="00D10084">
        <w:rPr>
          <w:lang w:val="en-IN"/>
        </w:rPr>
        <w:t xml:space="preserve">, </w:t>
      </w:r>
      <w:proofErr w:type="spellStart"/>
      <w:r w:rsidRPr="00D10084">
        <w:rPr>
          <w:lang w:val="en-IN"/>
        </w:rPr>
        <w:t>TotalCharges</w:t>
      </w:r>
      <w:proofErr w:type="spellEnd"/>
      <w:r w:rsidRPr="00D10084">
        <w:rPr>
          <w:lang w:val="en-IN"/>
        </w:rPr>
        <w:t>).</w:t>
      </w:r>
    </w:p>
    <w:p w14:paraId="1D53E010" w14:textId="77777777" w:rsidR="00D10084" w:rsidRPr="00D10084" w:rsidRDefault="00D10084" w:rsidP="00D75995">
      <w:pPr>
        <w:numPr>
          <w:ilvl w:val="0"/>
          <w:numId w:val="30"/>
        </w:numPr>
        <w:rPr>
          <w:lang w:val="en-IN"/>
        </w:rPr>
      </w:pPr>
      <w:r w:rsidRPr="00D10084">
        <w:rPr>
          <w:b/>
          <w:bCs/>
          <w:lang w:val="en-IN"/>
        </w:rPr>
        <w:t>Model Training &amp; Tuning</w:t>
      </w:r>
    </w:p>
    <w:p w14:paraId="35C7765E" w14:textId="77777777" w:rsidR="00D10084" w:rsidRPr="00D10084" w:rsidRDefault="00D10084" w:rsidP="00D75995">
      <w:pPr>
        <w:numPr>
          <w:ilvl w:val="1"/>
          <w:numId w:val="30"/>
        </w:numPr>
        <w:rPr>
          <w:lang w:val="en-IN"/>
        </w:rPr>
      </w:pPr>
      <w:r w:rsidRPr="00D10084">
        <w:rPr>
          <w:b/>
          <w:bCs/>
          <w:lang w:val="en-IN"/>
        </w:rPr>
        <w:t>Train/Test Split:</w:t>
      </w:r>
      <w:r w:rsidRPr="00D10084">
        <w:rPr>
          <w:lang w:val="en-IN"/>
        </w:rPr>
        <w:t xml:space="preserve"> Stratified split (80% train, 20% test) to preserve churn ratio.</w:t>
      </w:r>
    </w:p>
    <w:p w14:paraId="4014C299" w14:textId="77777777" w:rsidR="00D10084" w:rsidRPr="00D10084" w:rsidRDefault="00D10084" w:rsidP="00D75995">
      <w:pPr>
        <w:numPr>
          <w:ilvl w:val="1"/>
          <w:numId w:val="30"/>
        </w:numPr>
        <w:rPr>
          <w:lang w:val="en-IN"/>
        </w:rPr>
      </w:pPr>
      <w:r w:rsidRPr="00D10084">
        <w:rPr>
          <w:b/>
          <w:bCs/>
          <w:lang w:val="en-IN"/>
        </w:rPr>
        <w:t>Pipeline Construction:</w:t>
      </w:r>
    </w:p>
    <w:p w14:paraId="777A483D" w14:textId="77777777" w:rsidR="00D10084" w:rsidRPr="00D10084" w:rsidRDefault="00D10084" w:rsidP="00D10084">
      <w:pPr>
        <w:rPr>
          <w:lang w:val="en-IN"/>
        </w:rPr>
      </w:pPr>
      <w:r w:rsidRPr="00D10084">
        <w:rPr>
          <w:lang w:val="en-IN"/>
        </w:rPr>
        <w:t>python</w:t>
      </w:r>
    </w:p>
    <w:p w14:paraId="29323224" w14:textId="77777777" w:rsidR="00D10084" w:rsidRPr="00D10084" w:rsidRDefault="00D10084" w:rsidP="00D10084">
      <w:pPr>
        <w:rPr>
          <w:lang w:val="en-IN"/>
        </w:rPr>
      </w:pPr>
      <w:proofErr w:type="spellStart"/>
      <w:r w:rsidRPr="00D10084">
        <w:rPr>
          <w:lang w:val="en-IN"/>
        </w:rPr>
        <w:t>CopyEdit</w:t>
      </w:r>
      <w:proofErr w:type="spellEnd"/>
    </w:p>
    <w:p w14:paraId="05BA4ACD" w14:textId="77777777" w:rsidR="00D10084" w:rsidRPr="00D10084" w:rsidRDefault="00D10084" w:rsidP="00D10084">
      <w:pPr>
        <w:rPr>
          <w:lang w:val="en-IN"/>
        </w:rPr>
      </w:pPr>
      <w:r w:rsidRPr="00D10084">
        <w:rPr>
          <w:lang w:val="en-IN"/>
        </w:rPr>
        <w:t xml:space="preserve">from </w:t>
      </w:r>
      <w:proofErr w:type="spellStart"/>
      <w:r w:rsidRPr="00D10084">
        <w:rPr>
          <w:lang w:val="en-IN"/>
        </w:rPr>
        <w:t>sklearn.pipeline</w:t>
      </w:r>
      <w:proofErr w:type="spellEnd"/>
      <w:r w:rsidRPr="00D10084">
        <w:rPr>
          <w:lang w:val="en-IN"/>
        </w:rPr>
        <w:t xml:space="preserve"> import Pipeline</w:t>
      </w:r>
    </w:p>
    <w:p w14:paraId="56D44508" w14:textId="77777777" w:rsidR="00D10084" w:rsidRPr="00D10084" w:rsidRDefault="00D10084" w:rsidP="00D10084">
      <w:pPr>
        <w:rPr>
          <w:lang w:val="en-IN"/>
        </w:rPr>
      </w:pPr>
      <w:r w:rsidRPr="00D10084">
        <w:rPr>
          <w:lang w:val="en-IN"/>
        </w:rPr>
        <w:t xml:space="preserve">from </w:t>
      </w:r>
      <w:proofErr w:type="spellStart"/>
      <w:r w:rsidRPr="00D10084">
        <w:rPr>
          <w:lang w:val="en-IN"/>
        </w:rPr>
        <w:t>sklearn.compose</w:t>
      </w:r>
      <w:proofErr w:type="spellEnd"/>
      <w:r w:rsidRPr="00D10084">
        <w:rPr>
          <w:lang w:val="en-IN"/>
        </w:rPr>
        <w:t xml:space="preserve"> import </w:t>
      </w:r>
      <w:proofErr w:type="spellStart"/>
      <w:r w:rsidRPr="00D10084">
        <w:rPr>
          <w:lang w:val="en-IN"/>
        </w:rPr>
        <w:t>ColumnTransformer</w:t>
      </w:r>
      <w:proofErr w:type="spellEnd"/>
    </w:p>
    <w:p w14:paraId="28692457" w14:textId="77777777" w:rsidR="00D10084" w:rsidRPr="00D10084" w:rsidRDefault="00D10084" w:rsidP="00D10084">
      <w:pPr>
        <w:rPr>
          <w:lang w:val="en-IN"/>
        </w:rPr>
      </w:pPr>
      <w:r w:rsidRPr="00D10084">
        <w:rPr>
          <w:lang w:val="en-IN"/>
        </w:rPr>
        <w:t xml:space="preserve">from </w:t>
      </w:r>
      <w:proofErr w:type="spellStart"/>
      <w:r w:rsidRPr="00D10084">
        <w:rPr>
          <w:lang w:val="en-IN"/>
        </w:rPr>
        <w:t>sklearn.preprocessing</w:t>
      </w:r>
      <w:proofErr w:type="spellEnd"/>
      <w:r w:rsidRPr="00D10084">
        <w:rPr>
          <w:lang w:val="en-IN"/>
        </w:rPr>
        <w:t xml:space="preserve"> import </w:t>
      </w:r>
      <w:proofErr w:type="spellStart"/>
      <w:r w:rsidRPr="00D10084">
        <w:rPr>
          <w:lang w:val="en-IN"/>
        </w:rPr>
        <w:t>OneHotEncoder</w:t>
      </w:r>
      <w:proofErr w:type="spellEnd"/>
      <w:r w:rsidRPr="00D10084">
        <w:rPr>
          <w:lang w:val="en-IN"/>
        </w:rPr>
        <w:t xml:space="preserve">, </w:t>
      </w:r>
      <w:proofErr w:type="spellStart"/>
      <w:r w:rsidRPr="00D10084">
        <w:rPr>
          <w:lang w:val="en-IN"/>
        </w:rPr>
        <w:t>StandardScaler</w:t>
      </w:r>
      <w:proofErr w:type="spellEnd"/>
    </w:p>
    <w:p w14:paraId="64A3EEAD" w14:textId="77777777" w:rsidR="00D10084" w:rsidRPr="00D10084" w:rsidRDefault="00D10084" w:rsidP="00D10084">
      <w:pPr>
        <w:rPr>
          <w:lang w:val="en-IN"/>
        </w:rPr>
      </w:pPr>
    </w:p>
    <w:p w14:paraId="00085139" w14:textId="77777777" w:rsidR="00D10084" w:rsidRPr="00D10084" w:rsidRDefault="00D10084" w:rsidP="00D10084">
      <w:pPr>
        <w:rPr>
          <w:lang w:val="en-IN"/>
        </w:rPr>
      </w:pPr>
      <w:proofErr w:type="spellStart"/>
      <w:r w:rsidRPr="00D10084">
        <w:rPr>
          <w:lang w:val="en-IN"/>
        </w:rPr>
        <w:t>num_feats</w:t>
      </w:r>
      <w:proofErr w:type="spellEnd"/>
      <w:r w:rsidRPr="00D10084">
        <w:rPr>
          <w:lang w:val="en-IN"/>
        </w:rPr>
        <w:t xml:space="preserve"> = ['tenure','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w:t>
      </w:r>
    </w:p>
    <w:p w14:paraId="5A209A2C" w14:textId="77777777" w:rsidR="00D10084" w:rsidRPr="00D10084" w:rsidRDefault="00D10084" w:rsidP="00D10084">
      <w:pPr>
        <w:rPr>
          <w:lang w:val="en-IN"/>
        </w:rPr>
      </w:pPr>
      <w:proofErr w:type="spellStart"/>
      <w:r w:rsidRPr="00D10084">
        <w:rPr>
          <w:lang w:val="en-IN"/>
        </w:rPr>
        <w:t>cat_feats</w:t>
      </w:r>
      <w:proofErr w:type="spellEnd"/>
      <w:r w:rsidRPr="00D10084">
        <w:rPr>
          <w:lang w:val="en-IN"/>
        </w:rPr>
        <w:t xml:space="preserve"> = ['gender','Partner','Dependents','</w:t>
      </w:r>
      <w:proofErr w:type="spellStart"/>
      <w:r w:rsidRPr="00D10084">
        <w:rPr>
          <w:lang w:val="en-IN"/>
        </w:rPr>
        <w:t>InternetService</w:t>
      </w:r>
      <w:proofErr w:type="spellEnd"/>
      <w:r w:rsidRPr="00D10084">
        <w:rPr>
          <w:lang w:val="en-IN"/>
        </w:rPr>
        <w:t>',</w:t>
      </w:r>
    </w:p>
    <w:p w14:paraId="2FC7791B" w14:textId="77777777" w:rsidR="00D10084" w:rsidRPr="00D10084" w:rsidRDefault="00D10084" w:rsidP="00D10084">
      <w:pPr>
        <w:rPr>
          <w:lang w:val="en-IN"/>
        </w:rPr>
      </w:pPr>
      <w:r w:rsidRPr="00D10084">
        <w:rPr>
          <w:lang w:val="en-IN"/>
        </w:rPr>
        <w:t xml:space="preserve">             '</w:t>
      </w:r>
      <w:proofErr w:type="spellStart"/>
      <w:r w:rsidRPr="00D10084">
        <w:rPr>
          <w:lang w:val="en-IN"/>
        </w:rPr>
        <w:t>OnlineSecurity</w:t>
      </w:r>
      <w:proofErr w:type="spellEnd"/>
      <w:r w:rsidRPr="00D10084">
        <w:rPr>
          <w:lang w:val="en-IN"/>
        </w:rPr>
        <w:t>','</w:t>
      </w:r>
      <w:proofErr w:type="spellStart"/>
      <w:r w:rsidRPr="00D10084">
        <w:rPr>
          <w:lang w:val="en-IN"/>
        </w:rPr>
        <w:t>OnlineBackup</w:t>
      </w:r>
      <w:proofErr w:type="spellEnd"/>
      <w:r w:rsidRPr="00D10084">
        <w:rPr>
          <w:lang w:val="en-IN"/>
        </w:rPr>
        <w:t>','</w:t>
      </w:r>
      <w:proofErr w:type="spellStart"/>
      <w:r w:rsidRPr="00D10084">
        <w:rPr>
          <w:lang w:val="en-IN"/>
        </w:rPr>
        <w:t>DeviceProtection</w:t>
      </w:r>
      <w:proofErr w:type="spellEnd"/>
      <w:r w:rsidRPr="00D10084">
        <w:rPr>
          <w:lang w:val="en-IN"/>
        </w:rPr>
        <w:t>',</w:t>
      </w:r>
    </w:p>
    <w:p w14:paraId="127DD03C" w14:textId="77777777" w:rsidR="00D10084" w:rsidRPr="00D10084" w:rsidRDefault="00D10084" w:rsidP="00D10084">
      <w:pPr>
        <w:rPr>
          <w:lang w:val="en-IN"/>
        </w:rPr>
      </w:pPr>
      <w:r w:rsidRPr="00D10084">
        <w:rPr>
          <w:lang w:val="en-IN"/>
        </w:rPr>
        <w:t xml:space="preserve">             '</w:t>
      </w:r>
      <w:proofErr w:type="spellStart"/>
      <w:r w:rsidRPr="00D10084">
        <w:rPr>
          <w:lang w:val="en-IN"/>
        </w:rPr>
        <w:t>TechSupport</w:t>
      </w:r>
      <w:proofErr w:type="spellEnd"/>
      <w:r w:rsidRPr="00D10084">
        <w:rPr>
          <w:lang w:val="en-IN"/>
        </w:rPr>
        <w:t>','</w:t>
      </w:r>
      <w:proofErr w:type="spellStart"/>
      <w:r w:rsidRPr="00D10084">
        <w:rPr>
          <w:lang w:val="en-IN"/>
        </w:rPr>
        <w:t>StreamingTV</w:t>
      </w:r>
      <w:proofErr w:type="spellEnd"/>
      <w:r w:rsidRPr="00D10084">
        <w:rPr>
          <w:lang w:val="en-IN"/>
        </w:rPr>
        <w:t>','</w:t>
      </w:r>
      <w:proofErr w:type="spellStart"/>
      <w:r w:rsidRPr="00D10084">
        <w:rPr>
          <w:lang w:val="en-IN"/>
        </w:rPr>
        <w:t>StreamingMovies</w:t>
      </w:r>
      <w:proofErr w:type="spellEnd"/>
      <w:r w:rsidRPr="00D10084">
        <w:rPr>
          <w:lang w:val="en-IN"/>
        </w:rPr>
        <w:t>',</w:t>
      </w:r>
    </w:p>
    <w:p w14:paraId="7FAA55F3" w14:textId="77777777" w:rsidR="00D10084" w:rsidRPr="00D10084" w:rsidRDefault="00D10084" w:rsidP="00D10084">
      <w:pPr>
        <w:rPr>
          <w:lang w:val="en-IN"/>
        </w:rPr>
      </w:pPr>
      <w:r w:rsidRPr="00D10084">
        <w:rPr>
          <w:lang w:val="en-IN"/>
        </w:rPr>
        <w:lastRenderedPageBreak/>
        <w:t xml:space="preserve">             'Contract','</w:t>
      </w:r>
      <w:proofErr w:type="spellStart"/>
      <w:r w:rsidRPr="00D10084">
        <w:rPr>
          <w:lang w:val="en-IN"/>
        </w:rPr>
        <w:t>PaperlessBilling</w:t>
      </w:r>
      <w:proofErr w:type="spellEnd"/>
      <w:r w:rsidRPr="00D10084">
        <w:rPr>
          <w:lang w:val="en-IN"/>
        </w:rPr>
        <w:t>','</w:t>
      </w:r>
      <w:proofErr w:type="spellStart"/>
      <w:r w:rsidRPr="00D10084">
        <w:rPr>
          <w:lang w:val="en-IN"/>
        </w:rPr>
        <w:t>PaymentMethod</w:t>
      </w:r>
      <w:proofErr w:type="spellEnd"/>
      <w:r w:rsidRPr="00D10084">
        <w:rPr>
          <w:lang w:val="en-IN"/>
        </w:rPr>
        <w:t>']</w:t>
      </w:r>
    </w:p>
    <w:p w14:paraId="44B04868" w14:textId="77777777" w:rsidR="00D10084" w:rsidRPr="00D10084" w:rsidRDefault="00D10084" w:rsidP="00D10084">
      <w:pPr>
        <w:rPr>
          <w:lang w:val="en-IN"/>
        </w:rPr>
      </w:pPr>
    </w:p>
    <w:p w14:paraId="39D6A4A9" w14:textId="77777777" w:rsidR="00D10084" w:rsidRPr="00D10084" w:rsidRDefault="00D10084" w:rsidP="00D10084">
      <w:pPr>
        <w:rPr>
          <w:lang w:val="en-IN"/>
        </w:rPr>
      </w:pPr>
      <w:proofErr w:type="spellStart"/>
      <w:r w:rsidRPr="00D10084">
        <w:rPr>
          <w:lang w:val="en-IN"/>
        </w:rPr>
        <w:t>preprocessor</w:t>
      </w:r>
      <w:proofErr w:type="spellEnd"/>
      <w:r w:rsidRPr="00D10084">
        <w:rPr>
          <w:lang w:val="en-IN"/>
        </w:rPr>
        <w:t xml:space="preserve"> = </w:t>
      </w:r>
      <w:proofErr w:type="spellStart"/>
      <w:r w:rsidRPr="00D10084">
        <w:rPr>
          <w:lang w:val="en-IN"/>
        </w:rPr>
        <w:t>ColumnTransformer</w:t>
      </w:r>
      <w:proofErr w:type="spellEnd"/>
      <w:r w:rsidRPr="00D10084">
        <w:rPr>
          <w:lang w:val="en-IN"/>
        </w:rPr>
        <w:t>([</w:t>
      </w:r>
    </w:p>
    <w:p w14:paraId="7A77A9ED" w14:textId="77777777" w:rsidR="00D10084" w:rsidRPr="00D10084" w:rsidRDefault="00D10084" w:rsidP="00D10084">
      <w:pPr>
        <w:rPr>
          <w:lang w:val="en-IN"/>
        </w:rPr>
      </w:pPr>
      <w:r w:rsidRPr="00D10084">
        <w:rPr>
          <w:lang w:val="en-IN"/>
        </w:rPr>
        <w:t xml:space="preserve">    ('</w:t>
      </w:r>
      <w:proofErr w:type="spellStart"/>
      <w:r w:rsidRPr="00D10084">
        <w:rPr>
          <w:lang w:val="en-IN"/>
        </w:rPr>
        <w:t>num</w:t>
      </w:r>
      <w:proofErr w:type="spellEnd"/>
      <w:r w:rsidRPr="00D10084">
        <w:rPr>
          <w:lang w:val="en-IN"/>
        </w:rPr>
        <w:t xml:space="preserve">', </w:t>
      </w:r>
      <w:proofErr w:type="spellStart"/>
      <w:proofErr w:type="gramStart"/>
      <w:r w:rsidRPr="00D10084">
        <w:rPr>
          <w:lang w:val="en-IN"/>
        </w:rPr>
        <w:t>StandardScaler</w:t>
      </w:r>
      <w:proofErr w:type="spellEnd"/>
      <w:r w:rsidRPr="00D10084">
        <w:rPr>
          <w:lang w:val="en-IN"/>
        </w:rPr>
        <w:t>(</w:t>
      </w:r>
      <w:proofErr w:type="gramEnd"/>
      <w:r w:rsidRPr="00D10084">
        <w:rPr>
          <w:lang w:val="en-IN"/>
        </w:rPr>
        <w:t xml:space="preserve">), </w:t>
      </w:r>
      <w:proofErr w:type="spellStart"/>
      <w:r w:rsidRPr="00D10084">
        <w:rPr>
          <w:lang w:val="en-IN"/>
        </w:rPr>
        <w:t>num_feats</w:t>
      </w:r>
      <w:proofErr w:type="spellEnd"/>
      <w:r w:rsidRPr="00D10084">
        <w:rPr>
          <w:lang w:val="en-IN"/>
        </w:rPr>
        <w:t>),</w:t>
      </w:r>
    </w:p>
    <w:p w14:paraId="5BBEF4B0" w14:textId="77777777" w:rsidR="00D10084" w:rsidRPr="00D10084" w:rsidRDefault="00D10084" w:rsidP="00D10084">
      <w:pPr>
        <w:rPr>
          <w:lang w:val="en-IN"/>
        </w:rPr>
      </w:pPr>
      <w:r w:rsidRPr="00D10084">
        <w:rPr>
          <w:lang w:val="en-IN"/>
        </w:rPr>
        <w:t xml:space="preserve">    ('cat', </w:t>
      </w:r>
      <w:proofErr w:type="spellStart"/>
      <w:proofErr w:type="gramStart"/>
      <w:r w:rsidRPr="00D10084">
        <w:rPr>
          <w:lang w:val="en-IN"/>
        </w:rPr>
        <w:t>OneHotEncoder</w:t>
      </w:r>
      <w:proofErr w:type="spellEnd"/>
      <w:r w:rsidRPr="00D10084">
        <w:rPr>
          <w:lang w:val="en-IN"/>
        </w:rPr>
        <w:t>(</w:t>
      </w:r>
      <w:proofErr w:type="spellStart"/>
      <w:proofErr w:type="gramEnd"/>
      <w:r w:rsidRPr="00D10084">
        <w:rPr>
          <w:lang w:val="en-IN"/>
        </w:rPr>
        <w:t>handle_unknown</w:t>
      </w:r>
      <w:proofErr w:type="spellEnd"/>
      <w:r w:rsidRPr="00D10084">
        <w:rPr>
          <w:lang w:val="en-IN"/>
        </w:rPr>
        <w:t xml:space="preserve">='ignore'), </w:t>
      </w:r>
      <w:proofErr w:type="spellStart"/>
      <w:r w:rsidRPr="00D10084">
        <w:rPr>
          <w:lang w:val="en-IN"/>
        </w:rPr>
        <w:t>cat_feats</w:t>
      </w:r>
      <w:proofErr w:type="spellEnd"/>
      <w:r w:rsidRPr="00D10084">
        <w:rPr>
          <w:lang w:val="en-IN"/>
        </w:rPr>
        <w:t>)</w:t>
      </w:r>
    </w:p>
    <w:p w14:paraId="47BDED10" w14:textId="77777777" w:rsidR="00D10084" w:rsidRPr="00D10084" w:rsidRDefault="00D10084" w:rsidP="00D10084">
      <w:pPr>
        <w:rPr>
          <w:lang w:val="en-IN"/>
        </w:rPr>
      </w:pPr>
      <w:r w:rsidRPr="00D10084">
        <w:rPr>
          <w:lang w:val="en-IN"/>
        </w:rPr>
        <w:t>])</w:t>
      </w:r>
    </w:p>
    <w:p w14:paraId="5C3C5295" w14:textId="77777777" w:rsidR="00D10084" w:rsidRPr="00D10084" w:rsidRDefault="00D10084" w:rsidP="00D10084">
      <w:pPr>
        <w:rPr>
          <w:lang w:val="en-IN"/>
        </w:rPr>
      </w:pPr>
    </w:p>
    <w:p w14:paraId="1138FAD2" w14:textId="77777777" w:rsidR="00D10084" w:rsidRPr="00D10084" w:rsidRDefault="00D10084" w:rsidP="00D10084">
      <w:pPr>
        <w:rPr>
          <w:lang w:val="en-IN"/>
        </w:rPr>
      </w:pPr>
      <w:r w:rsidRPr="00D10084">
        <w:rPr>
          <w:lang w:val="en-IN"/>
        </w:rPr>
        <w:t>pipeline = Pipeline([</w:t>
      </w:r>
    </w:p>
    <w:p w14:paraId="51FAF1DA" w14:textId="77777777" w:rsidR="00D10084" w:rsidRPr="00D10084" w:rsidRDefault="00D10084" w:rsidP="00D10084">
      <w:pPr>
        <w:rPr>
          <w:lang w:val="en-IN"/>
        </w:rPr>
      </w:pPr>
      <w:r w:rsidRPr="00D10084">
        <w:rPr>
          <w:lang w:val="en-IN"/>
        </w:rPr>
        <w:t xml:space="preserve">    </w:t>
      </w:r>
      <w:proofErr w:type="gramStart"/>
      <w:r w:rsidRPr="00D10084">
        <w:rPr>
          <w:lang w:val="en-IN"/>
        </w:rPr>
        <w:t>('prep</w:t>
      </w:r>
      <w:proofErr w:type="gramEnd"/>
      <w:r w:rsidRPr="00D10084">
        <w:rPr>
          <w:lang w:val="en-IN"/>
        </w:rPr>
        <w:t xml:space="preserve">', </w:t>
      </w:r>
      <w:proofErr w:type="spellStart"/>
      <w:r w:rsidRPr="00D10084">
        <w:rPr>
          <w:lang w:val="en-IN"/>
        </w:rPr>
        <w:t>preprocessor</w:t>
      </w:r>
      <w:proofErr w:type="spellEnd"/>
      <w:r w:rsidRPr="00D10084">
        <w:rPr>
          <w:lang w:val="en-IN"/>
        </w:rPr>
        <w:t>),</w:t>
      </w:r>
    </w:p>
    <w:p w14:paraId="231D0E71" w14:textId="77777777" w:rsidR="00D10084" w:rsidRPr="00D10084" w:rsidRDefault="00D10084" w:rsidP="00D10084">
      <w:pPr>
        <w:rPr>
          <w:lang w:val="en-IN"/>
        </w:rPr>
      </w:pPr>
      <w:r w:rsidRPr="00D10084">
        <w:rPr>
          <w:lang w:val="en-IN"/>
        </w:rPr>
        <w:t xml:space="preserve">    ('</w:t>
      </w:r>
      <w:proofErr w:type="spellStart"/>
      <w:r w:rsidRPr="00D10084">
        <w:rPr>
          <w:lang w:val="en-IN"/>
        </w:rPr>
        <w:t>clf</w:t>
      </w:r>
      <w:proofErr w:type="spellEnd"/>
      <w:r w:rsidRPr="00D10084">
        <w:rPr>
          <w:lang w:val="en-IN"/>
        </w:rPr>
        <w:t xml:space="preserve">', </w:t>
      </w:r>
      <w:proofErr w:type="spellStart"/>
      <w:proofErr w:type="gramStart"/>
      <w:r w:rsidRPr="00D10084">
        <w:rPr>
          <w:lang w:val="en-IN"/>
        </w:rPr>
        <w:t>XGBClassifier</w:t>
      </w:r>
      <w:proofErr w:type="spellEnd"/>
      <w:r w:rsidRPr="00D10084">
        <w:rPr>
          <w:lang w:val="en-IN"/>
        </w:rPr>
        <w:t>(</w:t>
      </w:r>
      <w:proofErr w:type="spellStart"/>
      <w:proofErr w:type="gramEnd"/>
      <w:r w:rsidRPr="00D10084">
        <w:rPr>
          <w:lang w:val="en-IN"/>
        </w:rPr>
        <w:t>use_label_encoder</w:t>
      </w:r>
      <w:proofErr w:type="spellEnd"/>
      <w:r w:rsidRPr="00D10084">
        <w:rPr>
          <w:lang w:val="en-IN"/>
        </w:rPr>
        <w:t xml:space="preserve">=False, </w:t>
      </w:r>
      <w:proofErr w:type="spellStart"/>
      <w:r w:rsidRPr="00D10084">
        <w:rPr>
          <w:lang w:val="en-IN"/>
        </w:rPr>
        <w:t>eval_metric</w:t>
      </w:r>
      <w:proofErr w:type="spellEnd"/>
      <w:r w:rsidRPr="00D10084">
        <w:rPr>
          <w:lang w:val="en-IN"/>
        </w:rPr>
        <w:t>='</w:t>
      </w:r>
      <w:proofErr w:type="spellStart"/>
      <w:r w:rsidRPr="00D10084">
        <w:rPr>
          <w:lang w:val="en-IN"/>
        </w:rPr>
        <w:t>logloss</w:t>
      </w:r>
      <w:proofErr w:type="spellEnd"/>
      <w:r w:rsidRPr="00D10084">
        <w:rPr>
          <w:lang w:val="en-IN"/>
        </w:rPr>
        <w:t xml:space="preserve">', </w:t>
      </w:r>
      <w:proofErr w:type="spellStart"/>
      <w:r w:rsidRPr="00D10084">
        <w:rPr>
          <w:lang w:val="en-IN"/>
        </w:rPr>
        <w:t>random_state</w:t>
      </w:r>
      <w:proofErr w:type="spellEnd"/>
      <w:r w:rsidRPr="00D10084">
        <w:rPr>
          <w:lang w:val="en-IN"/>
        </w:rPr>
        <w:t>=42))</w:t>
      </w:r>
    </w:p>
    <w:p w14:paraId="2CBFBB27" w14:textId="77777777" w:rsidR="00D10084" w:rsidRPr="00D10084" w:rsidRDefault="00D10084" w:rsidP="00D10084">
      <w:pPr>
        <w:rPr>
          <w:lang w:val="en-IN"/>
        </w:rPr>
      </w:pPr>
      <w:r w:rsidRPr="00D10084">
        <w:rPr>
          <w:lang w:val="en-IN"/>
        </w:rPr>
        <w:t>])</w:t>
      </w:r>
    </w:p>
    <w:p w14:paraId="527B8030" w14:textId="77777777" w:rsidR="00D10084" w:rsidRPr="00D10084" w:rsidRDefault="00D10084" w:rsidP="00D75995">
      <w:pPr>
        <w:numPr>
          <w:ilvl w:val="1"/>
          <w:numId w:val="30"/>
        </w:numPr>
        <w:rPr>
          <w:lang w:val="en-IN"/>
        </w:rPr>
      </w:pPr>
      <w:r w:rsidRPr="00D10084">
        <w:rPr>
          <w:b/>
          <w:bCs/>
          <w:lang w:val="en-IN"/>
        </w:rPr>
        <w:t>Hyperparameter Optimization:</w:t>
      </w:r>
    </w:p>
    <w:p w14:paraId="66F1940B" w14:textId="77777777" w:rsidR="00D10084" w:rsidRPr="00D10084" w:rsidRDefault="00D10084" w:rsidP="00D75995">
      <w:pPr>
        <w:numPr>
          <w:ilvl w:val="2"/>
          <w:numId w:val="30"/>
        </w:numPr>
        <w:rPr>
          <w:lang w:val="en-IN"/>
        </w:rPr>
      </w:pPr>
      <w:r w:rsidRPr="00D10084">
        <w:rPr>
          <w:lang w:val="en-IN"/>
        </w:rPr>
        <w:t xml:space="preserve">Define a </w:t>
      </w:r>
      <w:proofErr w:type="spellStart"/>
      <w:r w:rsidRPr="00D10084">
        <w:rPr>
          <w:lang w:val="en-IN"/>
        </w:rPr>
        <w:t>param_grid</w:t>
      </w:r>
      <w:proofErr w:type="spellEnd"/>
      <w:r w:rsidRPr="00D10084">
        <w:rPr>
          <w:lang w:val="en-IN"/>
        </w:rPr>
        <w:t xml:space="preserve"> for </w:t>
      </w:r>
      <w:proofErr w:type="spellStart"/>
      <w:r w:rsidRPr="00D10084">
        <w:rPr>
          <w:lang w:val="en-IN"/>
        </w:rPr>
        <w:t>n_estimators</w:t>
      </w:r>
      <w:proofErr w:type="spellEnd"/>
      <w:r w:rsidRPr="00D10084">
        <w:rPr>
          <w:lang w:val="en-IN"/>
        </w:rPr>
        <w:t xml:space="preserve">, </w:t>
      </w:r>
      <w:proofErr w:type="spellStart"/>
      <w:r w:rsidRPr="00D10084">
        <w:rPr>
          <w:lang w:val="en-IN"/>
        </w:rPr>
        <w:t>max_depth</w:t>
      </w:r>
      <w:proofErr w:type="spellEnd"/>
      <w:r w:rsidRPr="00D10084">
        <w:rPr>
          <w:lang w:val="en-IN"/>
        </w:rPr>
        <w:t xml:space="preserve">, </w:t>
      </w:r>
      <w:proofErr w:type="spellStart"/>
      <w:r w:rsidRPr="00D10084">
        <w:rPr>
          <w:lang w:val="en-IN"/>
        </w:rPr>
        <w:t>learning_rate</w:t>
      </w:r>
      <w:proofErr w:type="spellEnd"/>
      <w:r w:rsidRPr="00D10084">
        <w:rPr>
          <w:lang w:val="en-IN"/>
        </w:rPr>
        <w:t xml:space="preserve">, subsample, </w:t>
      </w:r>
      <w:proofErr w:type="spellStart"/>
      <w:r w:rsidRPr="00D10084">
        <w:rPr>
          <w:lang w:val="en-IN"/>
        </w:rPr>
        <w:t>colsample_bytree</w:t>
      </w:r>
      <w:proofErr w:type="spellEnd"/>
      <w:r w:rsidRPr="00D10084">
        <w:rPr>
          <w:lang w:val="en-IN"/>
        </w:rPr>
        <w:t xml:space="preserve">, </w:t>
      </w:r>
      <w:proofErr w:type="spellStart"/>
      <w:r w:rsidRPr="00D10084">
        <w:rPr>
          <w:lang w:val="en-IN"/>
        </w:rPr>
        <w:t>reg_alpha</w:t>
      </w:r>
      <w:proofErr w:type="spellEnd"/>
      <w:r w:rsidRPr="00D10084">
        <w:rPr>
          <w:lang w:val="en-IN"/>
        </w:rPr>
        <w:t xml:space="preserve">, </w:t>
      </w:r>
      <w:proofErr w:type="spellStart"/>
      <w:r w:rsidRPr="00D10084">
        <w:rPr>
          <w:lang w:val="en-IN"/>
        </w:rPr>
        <w:t>reg_lambda</w:t>
      </w:r>
      <w:proofErr w:type="spellEnd"/>
      <w:r w:rsidRPr="00D10084">
        <w:rPr>
          <w:lang w:val="en-IN"/>
        </w:rPr>
        <w:t>.</w:t>
      </w:r>
    </w:p>
    <w:p w14:paraId="5CC94555" w14:textId="77777777" w:rsidR="00D10084" w:rsidRPr="00D10084" w:rsidRDefault="00D10084" w:rsidP="00D75995">
      <w:pPr>
        <w:numPr>
          <w:ilvl w:val="2"/>
          <w:numId w:val="30"/>
        </w:numPr>
        <w:rPr>
          <w:lang w:val="en-IN"/>
        </w:rPr>
      </w:pPr>
      <w:r w:rsidRPr="00D10084">
        <w:rPr>
          <w:lang w:val="en-IN"/>
        </w:rPr>
        <w:t xml:space="preserve">Execute </w:t>
      </w:r>
      <w:proofErr w:type="spellStart"/>
      <w:r w:rsidRPr="00D10084">
        <w:rPr>
          <w:lang w:val="en-IN"/>
        </w:rPr>
        <w:t>RandomizedSearchCV</w:t>
      </w:r>
      <w:proofErr w:type="spellEnd"/>
      <w:r w:rsidRPr="00D10084">
        <w:rPr>
          <w:lang w:val="en-IN"/>
        </w:rPr>
        <w:t xml:space="preserve">(pipeline, </w:t>
      </w:r>
      <w:proofErr w:type="spellStart"/>
      <w:r w:rsidRPr="00D10084">
        <w:rPr>
          <w:lang w:val="en-IN"/>
        </w:rPr>
        <w:t>param_grid</w:t>
      </w:r>
      <w:proofErr w:type="spellEnd"/>
      <w:r w:rsidRPr="00D10084">
        <w:rPr>
          <w:lang w:val="en-IN"/>
        </w:rPr>
        <w:t>, cv=5, scoring='</w:t>
      </w:r>
      <w:proofErr w:type="spellStart"/>
      <w:r w:rsidRPr="00D10084">
        <w:rPr>
          <w:lang w:val="en-IN"/>
        </w:rPr>
        <w:t>roc_auc</w:t>
      </w:r>
      <w:proofErr w:type="spellEnd"/>
      <w:r w:rsidRPr="00D10084">
        <w:rPr>
          <w:lang w:val="en-IN"/>
        </w:rPr>
        <w:t xml:space="preserve">', </w:t>
      </w:r>
      <w:proofErr w:type="spellStart"/>
      <w:r w:rsidRPr="00D10084">
        <w:rPr>
          <w:lang w:val="en-IN"/>
        </w:rPr>
        <w:t>n_iter</w:t>
      </w:r>
      <w:proofErr w:type="spellEnd"/>
      <w:r w:rsidRPr="00D10084">
        <w:rPr>
          <w:lang w:val="en-IN"/>
        </w:rPr>
        <w:t xml:space="preserve">=50, </w:t>
      </w:r>
      <w:proofErr w:type="spellStart"/>
      <w:r w:rsidRPr="00D10084">
        <w:rPr>
          <w:lang w:val="en-IN"/>
        </w:rPr>
        <w:t>random_state</w:t>
      </w:r>
      <w:proofErr w:type="spellEnd"/>
      <w:r w:rsidRPr="00D10084">
        <w:rPr>
          <w:lang w:val="en-IN"/>
        </w:rPr>
        <w:t>=42).</w:t>
      </w:r>
    </w:p>
    <w:p w14:paraId="3075B7D4" w14:textId="77777777" w:rsidR="00D10084" w:rsidRPr="00D10084" w:rsidRDefault="00D10084" w:rsidP="00D75995">
      <w:pPr>
        <w:numPr>
          <w:ilvl w:val="2"/>
          <w:numId w:val="30"/>
        </w:numPr>
        <w:rPr>
          <w:lang w:val="en-IN"/>
        </w:rPr>
      </w:pPr>
      <w:r w:rsidRPr="00D10084">
        <w:rPr>
          <w:lang w:val="en-IN"/>
        </w:rPr>
        <w:t>Fit on training data and select best estimator by highest validation ROC</w:t>
      </w:r>
      <w:r w:rsidRPr="00D10084">
        <w:rPr>
          <w:lang w:val="en-IN"/>
        </w:rPr>
        <w:noBreakHyphen/>
        <w:t>AUC.</w:t>
      </w:r>
    </w:p>
    <w:p w14:paraId="2F1A13B6" w14:textId="77777777" w:rsidR="00D10084" w:rsidRPr="00D10084" w:rsidRDefault="00D10084" w:rsidP="00D75995">
      <w:pPr>
        <w:numPr>
          <w:ilvl w:val="0"/>
          <w:numId w:val="30"/>
        </w:numPr>
        <w:rPr>
          <w:lang w:val="en-IN"/>
        </w:rPr>
      </w:pPr>
      <w:r w:rsidRPr="00D10084">
        <w:rPr>
          <w:b/>
          <w:bCs/>
          <w:lang w:val="en-IN"/>
        </w:rPr>
        <w:t>Model Evaluation</w:t>
      </w:r>
    </w:p>
    <w:p w14:paraId="167302D7" w14:textId="77777777" w:rsidR="00D10084" w:rsidRPr="00D10084" w:rsidRDefault="00D10084" w:rsidP="00D75995">
      <w:pPr>
        <w:numPr>
          <w:ilvl w:val="1"/>
          <w:numId w:val="30"/>
        </w:numPr>
        <w:rPr>
          <w:lang w:val="en-IN"/>
        </w:rPr>
      </w:pPr>
      <w:r w:rsidRPr="00D10084">
        <w:rPr>
          <w:lang w:val="en-IN"/>
        </w:rPr>
        <w:t xml:space="preserve">Compute </w:t>
      </w:r>
      <w:r w:rsidRPr="00D10084">
        <w:rPr>
          <w:b/>
          <w:bCs/>
          <w:lang w:val="en-IN"/>
        </w:rPr>
        <w:t>Accuracy</w:t>
      </w:r>
      <w:r w:rsidRPr="00D10084">
        <w:rPr>
          <w:lang w:val="en-IN"/>
        </w:rPr>
        <w:t xml:space="preserve">, </w:t>
      </w:r>
      <w:r w:rsidRPr="00D10084">
        <w:rPr>
          <w:b/>
          <w:bCs/>
          <w:lang w:val="en-IN"/>
        </w:rPr>
        <w:t>Precision</w:t>
      </w:r>
      <w:r w:rsidRPr="00D10084">
        <w:rPr>
          <w:lang w:val="en-IN"/>
        </w:rPr>
        <w:t xml:space="preserve">, </w:t>
      </w:r>
      <w:r w:rsidRPr="00D10084">
        <w:rPr>
          <w:b/>
          <w:bCs/>
          <w:lang w:val="en-IN"/>
        </w:rPr>
        <w:t>Recall</w:t>
      </w:r>
      <w:r w:rsidRPr="00D10084">
        <w:rPr>
          <w:lang w:val="en-IN"/>
        </w:rPr>
        <w:t xml:space="preserve">, </w:t>
      </w:r>
      <w:r w:rsidRPr="00D10084">
        <w:rPr>
          <w:b/>
          <w:bCs/>
          <w:lang w:val="en-IN"/>
        </w:rPr>
        <w:t>F1</w:t>
      </w:r>
      <w:r w:rsidRPr="00D10084">
        <w:rPr>
          <w:b/>
          <w:bCs/>
          <w:lang w:val="en-IN"/>
        </w:rPr>
        <w:noBreakHyphen/>
        <w:t>Score</w:t>
      </w:r>
      <w:r w:rsidRPr="00D10084">
        <w:rPr>
          <w:lang w:val="en-IN"/>
        </w:rPr>
        <w:t xml:space="preserve">, </w:t>
      </w:r>
      <w:r w:rsidRPr="00D10084">
        <w:rPr>
          <w:b/>
          <w:bCs/>
          <w:lang w:val="en-IN"/>
        </w:rPr>
        <w:t>ROC</w:t>
      </w:r>
      <w:r w:rsidRPr="00D10084">
        <w:rPr>
          <w:b/>
          <w:bCs/>
          <w:lang w:val="en-IN"/>
        </w:rPr>
        <w:noBreakHyphen/>
        <w:t>AUC</w:t>
      </w:r>
      <w:r w:rsidRPr="00D10084">
        <w:rPr>
          <w:lang w:val="en-IN"/>
        </w:rPr>
        <w:t xml:space="preserve"> on the test set.</w:t>
      </w:r>
    </w:p>
    <w:p w14:paraId="55409DCA" w14:textId="77777777" w:rsidR="00D10084" w:rsidRPr="00D10084" w:rsidRDefault="00D10084" w:rsidP="00D75995">
      <w:pPr>
        <w:numPr>
          <w:ilvl w:val="1"/>
          <w:numId w:val="30"/>
        </w:numPr>
        <w:rPr>
          <w:lang w:val="en-IN"/>
        </w:rPr>
      </w:pPr>
      <w:r w:rsidRPr="00D10084">
        <w:rPr>
          <w:lang w:val="en-IN"/>
        </w:rPr>
        <w:t>Plot ROC curve and confusion matrix for visual performance validation.</w:t>
      </w:r>
    </w:p>
    <w:p w14:paraId="2AF22441" w14:textId="77777777" w:rsidR="00D10084" w:rsidRPr="00D10084" w:rsidRDefault="00D10084" w:rsidP="00D75995">
      <w:pPr>
        <w:numPr>
          <w:ilvl w:val="0"/>
          <w:numId w:val="30"/>
        </w:numPr>
        <w:rPr>
          <w:lang w:val="en-IN"/>
        </w:rPr>
      </w:pPr>
      <w:r w:rsidRPr="00D10084">
        <w:rPr>
          <w:b/>
          <w:bCs/>
          <w:lang w:val="en-IN"/>
        </w:rPr>
        <w:t>Pipeline Serialization</w:t>
      </w:r>
    </w:p>
    <w:p w14:paraId="26658B3C" w14:textId="77777777" w:rsidR="00D10084" w:rsidRPr="00D10084" w:rsidRDefault="00D10084" w:rsidP="00D10084">
      <w:pPr>
        <w:rPr>
          <w:lang w:val="en-IN"/>
        </w:rPr>
      </w:pPr>
      <w:r w:rsidRPr="00D10084">
        <w:rPr>
          <w:lang w:val="en-IN"/>
        </w:rPr>
        <w:t>python</w:t>
      </w:r>
    </w:p>
    <w:p w14:paraId="209B4A6D" w14:textId="77777777" w:rsidR="00D10084" w:rsidRPr="00D10084" w:rsidRDefault="00D10084" w:rsidP="00D10084">
      <w:pPr>
        <w:rPr>
          <w:lang w:val="en-IN"/>
        </w:rPr>
      </w:pPr>
      <w:proofErr w:type="spellStart"/>
      <w:r w:rsidRPr="00D10084">
        <w:rPr>
          <w:lang w:val="en-IN"/>
        </w:rPr>
        <w:t>CopyEdit</w:t>
      </w:r>
      <w:proofErr w:type="spellEnd"/>
    </w:p>
    <w:p w14:paraId="0082F1F9" w14:textId="77777777" w:rsidR="00D10084" w:rsidRPr="00D10084" w:rsidRDefault="00D10084" w:rsidP="00D10084">
      <w:pPr>
        <w:rPr>
          <w:lang w:val="en-IN"/>
        </w:rPr>
      </w:pPr>
      <w:r w:rsidRPr="00D10084">
        <w:rPr>
          <w:lang w:val="en-IN"/>
        </w:rPr>
        <w:t xml:space="preserve">import </w:t>
      </w:r>
      <w:proofErr w:type="spellStart"/>
      <w:r w:rsidRPr="00D10084">
        <w:rPr>
          <w:lang w:val="en-IN"/>
        </w:rPr>
        <w:t>joblib</w:t>
      </w:r>
      <w:proofErr w:type="spellEnd"/>
    </w:p>
    <w:p w14:paraId="3A897DAD" w14:textId="77777777" w:rsidR="00D10084" w:rsidRPr="00D10084" w:rsidRDefault="00D10084" w:rsidP="00D10084">
      <w:pPr>
        <w:rPr>
          <w:lang w:val="en-IN"/>
        </w:rPr>
      </w:pPr>
      <w:proofErr w:type="spellStart"/>
      <w:r w:rsidRPr="00D10084">
        <w:rPr>
          <w:lang w:val="en-IN"/>
        </w:rPr>
        <w:lastRenderedPageBreak/>
        <w:t>joblib.dump</w:t>
      </w:r>
      <w:proofErr w:type="spellEnd"/>
      <w:r w:rsidRPr="00D10084">
        <w:rPr>
          <w:lang w:val="en-IN"/>
        </w:rPr>
        <w:t>(pipeline, '</w:t>
      </w:r>
      <w:proofErr w:type="spellStart"/>
      <w:r w:rsidRPr="00D10084">
        <w:rPr>
          <w:lang w:val="en-IN"/>
        </w:rPr>
        <w:t>model.joblib</w:t>
      </w:r>
      <w:proofErr w:type="spellEnd"/>
      <w:r w:rsidRPr="00D10084">
        <w:rPr>
          <w:lang w:val="en-IN"/>
        </w:rPr>
        <w:t>')</w:t>
      </w:r>
    </w:p>
    <w:p w14:paraId="47A733BC" w14:textId="77777777" w:rsidR="00D10084" w:rsidRPr="00D10084" w:rsidRDefault="00D10084" w:rsidP="00D75995">
      <w:pPr>
        <w:numPr>
          <w:ilvl w:val="1"/>
          <w:numId w:val="30"/>
        </w:numPr>
        <w:rPr>
          <w:lang w:val="en-IN"/>
        </w:rPr>
      </w:pPr>
      <w:r w:rsidRPr="00D10084">
        <w:rPr>
          <w:lang w:val="en-IN"/>
        </w:rPr>
        <w:t>Ensures that both preprocessing and classifier steps are saved in a single file.</w:t>
      </w:r>
    </w:p>
    <w:p w14:paraId="74788916" w14:textId="00D51B9F" w:rsidR="00D10084" w:rsidRPr="00D10084" w:rsidRDefault="00D10084" w:rsidP="00D75995">
      <w:pPr>
        <w:numPr>
          <w:ilvl w:val="0"/>
          <w:numId w:val="30"/>
        </w:numPr>
        <w:rPr>
          <w:lang w:val="en-IN"/>
        </w:rPr>
      </w:pPr>
      <w:r w:rsidRPr="00D10084">
        <w:rPr>
          <w:b/>
          <w:bCs/>
          <w:lang w:val="en-IN"/>
        </w:rPr>
        <w:t xml:space="preserve">Web App Development with </w:t>
      </w:r>
      <w:r w:rsidR="002E4875">
        <w:rPr>
          <w:b/>
          <w:bCs/>
          <w:lang w:val="en-IN"/>
        </w:rPr>
        <w:t>Streamlit</w:t>
      </w:r>
    </w:p>
    <w:p w14:paraId="4F30105F" w14:textId="77777777" w:rsidR="00D10084" w:rsidRPr="00D10084" w:rsidRDefault="00D10084" w:rsidP="00D75995">
      <w:pPr>
        <w:numPr>
          <w:ilvl w:val="1"/>
          <w:numId w:val="30"/>
        </w:numPr>
        <w:rPr>
          <w:lang w:val="en-IN"/>
        </w:rPr>
      </w:pPr>
      <w:r w:rsidRPr="00D10084">
        <w:rPr>
          <w:b/>
          <w:bCs/>
          <w:lang w:val="en-IN"/>
        </w:rPr>
        <w:t>Structure:</w:t>
      </w:r>
    </w:p>
    <w:p w14:paraId="01F0DE43" w14:textId="77777777" w:rsidR="00D10084" w:rsidRPr="00D10084" w:rsidRDefault="00D10084" w:rsidP="00D10084">
      <w:pPr>
        <w:rPr>
          <w:lang w:val="en-IN"/>
        </w:rPr>
      </w:pPr>
      <w:proofErr w:type="spellStart"/>
      <w:r w:rsidRPr="00D10084">
        <w:rPr>
          <w:lang w:val="en-IN"/>
        </w:rPr>
        <w:t>cpp</w:t>
      </w:r>
      <w:proofErr w:type="spellEnd"/>
    </w:p>
    <w:p w14:paraId="108B6A56" w14:textId="77777777" w:rsidR="00D10084" w:rsidRPr="00D10084" w:rsidRDefault="00D10084" w:rsidP="00D10084">
      <w:pPr>
        <w:rPr>
          <w:lang w:val="en-IN"/>
        </w:rPr>
      </w:pPr>
      <w:proofErr w:type="spellStart"/>
      <w:r w:rsidRPr="00D10084">
        <w:rPr>
          <w:lang w:val="en-IN"/>
        </w:rPr>
        <w:t>CopyEdit</w:t>
      </w:r>
      <w:proofErr w:type="spellEnd"/>
    </w:p>
    <w:p w14:paraId="4F7B2F59" w14:textId="77777777" w:rsidR="00D10084" w:rsidRPr="00D10084" w:rsidRDefault="00D10084" w:rsidP="00D10084">
      <w:pPr>
        <w:rPr>
          <w:lang w:val="en-IN"/>
        </w:rPr>
      </w:pPr>
      <w:r w:rsidRPr="00D10084">
        <w:rPr>
          <w:lang w:val="en-IN"/>
        </w:rPr>
        <w:t>project/</w:t>
      </w:r>
    </w:p>
    <w:p w14:paraId="43D44C76" w14:textId="77777777" w:rsidR="00D10084" w:rsidRPr="00D10084" w:rsidRDefault="00D10084" w:rsidP="00D10084">
      <w:pPr>
        <w:rPr>
          <w:lang w:val="en-IN"/>
        </w:rPr>
      </w:pPr>
      <w:r w:rsidRPr="00D10084">
        <w:rPr>
          <w:lang w:val="en-IN"/>
        </w:rPr>
        <w:t>├─ app.py</w:t>
      </w:r>
    </w:p>
    <w:p w14:paraId="4286309F" w14:textId="77777777" w:rsidR="00D10084" w:rsidRPr="00D10084" w:rsidRDefault="00D10084" w:rsidP="00D10084">
      <w:pPr>
        <w:rPr>
          <w:lang w:val="en-IN"/>
        </w:rPr>
      </w:pPr>
      <w:r w:rsidRPr="00D10084">
        <w:rPr>
          <w:lang w:val="en-IN"/>
        </w:rPr>
        <w:t xml:space="preserve">├─ </w:t>
      </w:r>
      <w:proofErr w:type="spellStart"/>
      <w:r w:rsidRPr="00D10084">
        <w:rPr>
          <w:lang w:val="en-IN"/>
        </w:rPr>
        <w:t>model.joblib</w:t>
      </w:r>
      <w:proofErr w:type="spellEnd"/>
    </w:p>
    <w:p w14:paraId="310410DD" w14:textId="77777777" w:rsidR="00D10084" w:rsidRPr="00D10084" w:rsidRDefault="00D10084" w:rsidP="00D10084">
      <w:pPr>
        <w:rPr>
          <w:lang w:val="en-IN"/>
        </w:rPr>
      </w:pPr>
      <w:r w:rsidRPr="00D10084">
        <w:rPr>
          <w:lang w:val="en-IN"/>
        </w:rPr>
        <w:t>└─ templates/ (if using files)</w:t>
      </w:r>
    </w:p>
    <w:p w14:paraId="0407C49B" w14:textId="77777777" w:rsidR="00D10084" w:rsidRPr="00D10084" w:rsidRDefault="00D10084" w:rsidP="00D75995">
      <w:pPr>
        <w:numPr>
          <w:ilvl w:val="1"/>
          <w:numId w:val="30"/>
        </w:numPr>
        <w:rPr>
          <w:lang w:val="en-IN"/>
        </w:rPr>
      </w:pPr>
      <w:r w:rsidRPr="00D10084">
        <w:rPr>
          <w:b/>
          <w:bCs/>
          <w:lang w:val="en-IN"/>
        </w:rPr>
        <w:t>Routes in app.py:</w:t>
      </w:r>
    </w:p>
    <w:p w14:paraId="390E2B60" w14:textId="77777777" w:rsidR="00D10084" w:rsidRPr="00D10084" w:rsidRDefault="00D10084" w:rsidP="00D75995">
      <w:pPr>
        <w:numPr>
          <w:ilvl w:val="2"/>
          <w:numId w:val="30"/>
        </w:numPr>
        <w:rPr>
          <w:lang w:val="en-IN"/>
        </w:rPr>
      </w:pPr>
      <w:r w:rsidRPr="00D10084">
        <w:rPr>
          <w:b/>
          <w:bCs/>
          <w:lang w:val="en-IN"/>
        </w:rPr>
        <w:t>/</w:t>
      </w:r>
      <w:r w:rsidRPr="00D10084">
        <w:rPr>
          <w:lang w:val="en-IN"/>
        </w:rPr>
        <w:t xml:space="preserve"> (GET, POST):</w:t>
      </w:r>
    </w:p>
    <w:p w14:paraId="6FA2DD23" w14:textId="77777777" w:rsidR="00D10084" w:rsidRPr="00D10084" w:rsidRDefault="00D10084" w:rsidP="00D75995">
      <w:pPr>
        <w:numPr>
          <w:ilvl w:val="3"/>
          <w:numId w:val="30"/>
        </w:numPr>
        <w:rPr>
          <w:lang w:val="en-IN"/>
        </w:rPr>
      </w:pPr>
      <w:r w:rsidRPr="00D10084">
        <w:rPr>
          <w:lang w:val="en-IN"/>
        </w:rPr>
        <w:t>GET → render single</w:t>
      </w:r>
      <w:r w:rsidRPr="00D10084">
        <w:rPr>
          <w:lang w:val="en-IN"/>
        </w:rPr>
        <w:noBreakHyphen/>
        <w:t>row input form.</w:t>
      </w:r>
    </w:p>
    <w:p w14:paraId="560A6AB2" w14:textId="77777777" w:rsidR="00D10084" w:rsidRPr="00D10084" w:rsidRDefault="00D10084" w:rsidP="00D75995">
      <w:pPr>
        <w:numPr>
          <w:ilvl w:val="3"/>
          <w:numId w:val="30"/>
        </w:numPr>
        <w:rPr>
          <w:lang w:val="en-IN"/>
        </w:rPr>
      </w:pPr>
      <w:r w:rsidRPr="00D10084">
        <w:rPr>
          <w:lang w:val="en-IN"/>
        </w:rPr>
        <w:t xml:space="preserve">POST → parse </w:t>
      </w:r>
      <w:proofErr w:type="spellStart"/>
      <w:r w:rsidRPr="00D10084">
        <w:rPr>
          <w:lang w:val="en-IN"/>
        </w:rPr>
        <w:t>request.form</w:t>
      </w:r>
      <w:proofErr w:type="spellEnd"/>
      <w:r w:rsidRPr="00D10084">
        <w:rPr>
          <w:lang w:val="en-IN"/>
        </w:rPr>
        <w:t xml:space="preserve"> into </w:t>
      </w:r>
      <w:proofErr w:type="spellStart"/>
      <w:r w:rsidRPr="00D10084">
        <w:rPr>
          <w:lang w:val="en-IN"/>
        </w:rPr>
        <w:t>DataFrame</w:t>
      </w:r>
      <w:proofErr w:type="spellEnd"/>
      <w:r w:rsidRPr="00D10084">
        <w:rPr>
          <w:lang w:val="en-IN"/>
        </w:rPr>
        <w:t xml:space="preserve">, cast </w:t>
      </w:r>
      <w:proofErr w:type="spellStart"/>
      <w:r w:rsidRPr="00D10084">
        <w:rPr>
          <w:lang w:val="en-IN"/>
        </w:rPr>
        <w:t>numerics</w:t>
      </w:r>
      <w:proofErr w:type="spellEnd"/>
      <w:r w:rsidRPr="00D10084">
        <w:rPr>
          <w:lang w:val="en-IN"/>
        </w:rPr>
        <w:t xml:space="preserve">, call </w:t>
      </w:r>
      <w:proofErr w:type="spellStart"/>
      <w:r w:rsidRPr="00D10084">
        <w:rPr>
          <w:lang w:val="en-IN"/>
        </w:rPr>
        <w:t>model.predict_proba</w:t>
      </w:r>
      <w:proofErr w:type="spellEnd"/>
      <w:r w:rsidRPr="00D10084">
        <w:rPr>
          <w:lang w:val="en-IN"/>
        </w:rPr>
        <w:t>(), return Yes/No + probability.</w:t>
      </w:r>
    </w:p>
    <w:p w14:paraId="68AC068E" w14:textId="77777777" w:rsidR="00D10084" w:rsidRPr="00D10084" w:rsidRDefault="00D10084" w:rsidP="00D75995">
      <w:pPr>
        <w:numPr>
          <w:ilvl w:val="2"/>
          <w:numId w:val="30"/>
        </w:numPr>
        <w:rPr>
          <w:lang w:val="en-IN"/>
        </w:rPr>
      </w:pPr>
      <w:r w:rsidRPr="00D10084">
        <w:rPr>
          <w:b/>
          <w:bCs/>
          <w:lang w:val="en-IN"/>
        </w:rPr>
        <w:t>/batch</w:t>
      </w:r>
      <w:r w:rsidRPr="00D10084">
        <w:rPr>
          <w:lang w:val="en-IN"/>
        </w:rPr>
        <w:t xml:space="preserve"> (GET, POST):</w:t>
      </w:r>
    </w:p>
    <w:p w14:paraId="2A8451E6" w14:textId="77777777" w:rsidR="00D10084" w:rsidRPr="00D10084" w:rsidRDefault="00D10084" w:rsidP="00D75995">
      <w:pPr>
        <w:numPr>
          <w:ilvl w:val="3"/>
          <w:numId w:val="30"/>
        </w:numPr>
        <w:rPr>
          <w:lang w:val="en-IN"/>
        </w:rPr>
      </w:pPr>
      <w:r w:rsidRPr="00D10084">
        <w:rPr>
          <w:lang w:val="en-IN"/>
        </w:rPr>
        <w:t>GET → render CSV upload form.</w:t>
      </w:r>
    </w:p>
    <w:p w14:paraId="3146B601" w14:textId="77777777" w:rsidR="00D10084" w:rsidRPr="00D10084" w:rsidRDefault="00D10084" w:rsidP="00D75995">
      <w:pPr>
        <w:numPr>
          <w:ilvl w:val="3"/>
          <w:numId w:val="30"/>
        </w:numPr>
        <w:rPr>
          <w:lang w:val="en-IN"/>
        </w:rPr>
      </w:pPr>
      <w:r w:rsidRPr="00D10084">
        <w:rPr>
          <w:lang w:val="en-IN"/>
        </w:rPr>
        <w:t xml:space="preserve">POST → read </w:t>
      </w:r>
      <w:proofErr w:type="spellStart"/>
      <w:r w:rsidRPr="00D10084">
        <w:rPr>
          <w:lang w:val="en-IN"/>
        </w:rPr>
        <w:t>request.files</w:t>
      </w:r>
      <w:proofErr w:type="spellEnd"/>
      <w:r w:rsidRPr="00D10084">
        <w:rPr>
          <w:lang w:val="en-IN"/>
        </w:rPr>
        <w:t xml:space="preserve">['file'] into </w:t>
      </w:r>
      <w:proofErr w:type="spellStart"/>
      <w:r w:rsidRPr="00D10084">
        <w:rPr>
          <w:lang w:val="en-IN"/>
        </w:rPr>
        <w:t>DataFrame</w:t>
      </w:r>
      <w:proofErr w:type="spellEnd"/>
      <w:r w:rsidRPr="00D10084">
        <w:rPr>
          <w:lang w:val="en-IN"/>
        </w:rPr>
        <w:t xml:space="preserve">, </w:t>
      </w:r>
      <w:proofErr w:type="spellStart"/>
      <w:r w:rsidRPr="00D10084">
        <w:rPr>
          <w:lang w:val="en-IN"/>
        </w:rPr>
        <w:t>preprocess</w:t>
      </w:r>
      <w:proofErr w:type="spellEnd"/>
      <w:r w:rsidRPr="00D10084">
        <w:rPr>
          <w:lang w:val="en-IN"/>
        </w:rPr>
        <w:t xml:space="preserve">, predict on all rows, append </w:t>
      </w:r>
      <w:proofErr w:type="spellStart"/>
      <w:r w:rsidRPr="00D10084">
        <w:rPr>
          <w:lang w:val="en-IN"/>
        </w:rPr>
        <w:t>Churn_Prediction</w:t>
      </w:r>
      <w:proofErr w:type="spellEnd"/>
      <w:r w:rsidRPr="00D10084">
        <w:rPr>
          <w:lang w:val="en-IN"/>
        </w:rPr>
        <w:t xml:space="preserve"> and </w:t>
      </w:r>
      <w:proofErr w:type="spellStart"/>
      <w:r w:rsidRPr="00D10084">
        <w:rPr>
          <w:lang w:val="en-IN"/>
        </w:rPr>
        <w:t>Churn_Probability</w:t>
      </w:r>
      <w:proofErr w:type="spellEnd"/>
      <w:r w:rsidRPr="00D10084">
        <w:rPr>
          <w:lang w:val="en-IN"/>
        </w:rPr>
        <w:t>, return as downloadable CSV.</w:t>
      </w:r>
    </w:p>
    <w:p w14:paraId="00C108DA" w14:textId="77777777" w:rsidR="00D10084" w:rsidRPr="00D10084" w:rsidRDefault="00D75995" w:rsidP="00D10084">
      <w:pPr>
        <w:rPr>
          <w:lang w:val="en-IN"/>
        </w:rPr>
      </w:pPr>
      <w:r>
        <w:rPr>
          <w:noProof/>
          <w:lang w:val="en-IN"/>
        </w:rPr>
        <w:pict w14:anchorId="6332FFC0">
          <v:rect id="_x0000_i1770" alt="" style="width:362.4pt;height:.05pt;mso-width-percent:0;mso-height-percent:0;mso-width-percent:0;mso-height-percent:0" o:hrpct="803" o:hralign="center" o:hrstd="t" o:hr="t" fillcolor="#a0a0a0" stroked="f"/>
        </w:pict>
      </w:r>
    </w:p>
    <w:p w14:paraId="63294D07" w14:textId="77777777" w:rsidR="00D219CC" w:rsidRDefault="00D219CC" w:rsidP="00D10084">
      <w:pPr>
        <w:rPr>
          <w:b/>
          <w:bCs/>
          <w:lang w:val="en-IN"/>
        </w:rPr>
      </w:pPr>
    </w:p>
    <w:p w14:paraId="508BEAFB" w14:textId="77777777" w:rsidR="00D219CC" w:rsidRDefault="00D219CC" w:rsidP="00D10084">
      <w:pPr>
        <w:rPr>
          <w:b/>
          <w:bCs/>
          <w:lang w:val="en-IN"/>
        </w:rPr>
      </w:pPr>
    </w:p>
    <w:p w14:paraId="1BF6F258" w14:textId="77777777" w:rsidR="00D219CC" w:rsidRDefault="00D219CC" w:rsidP="00D10084">
      <w:pPr>
        <w:rPr>
          <w:b/>
          <w:bCs/>
          <w:lang w:val="en-IN"/>
        </w:rPr>
      </w:pPr>
    </w:p>
    <w:p w14:paraId="1E948249" w14:textId="77777777" w:rsidR="00D219CC" w:rsidRDefault="00D219CC" w:rsidP="00D10084">
      <w:pPr>
        <w:rPr>
          <w:b/>
          <w:bCs/>
          <w:lang w:val="en-IN"/>
        </w:rPr>
      </w:pPr>
    </w:p>
    <w:p w14:paraId="087D476D" w14:textId="6BBBCC2B" w:rsidR="00D10084" w:rsidRPr="00D10084" w:rsidRDefault="00D10084" w:rsidP="00D10084">
      <w:pPr>
        <w:rPr>
          <w:b/>
          <w:bCs/>
          <w:lang w:val="en-IN"/>
        </w:rPr>
      </w:pPr>
      <w:r w:rsidRPr="00D10084">
        <w:rPr>
          <w:b/>
          <w:bCs/>
          <w:lang w:val="en-IN"/>
        </w:rPr>
        <w:lastRenderedPageBreak/>
        <w:t>4.3 Modules / Screenshots</w:t>
      </w:r>
    </w:p>
    <w:p w14:paraId="4929C4DD" w14:textId="41DD17F8" w:rsidR="00D10084" w:rsidRPr="00D10084" w:rsidRDefault="00D10084" w:rsidP="00D75995">
      <w:pPr>
        <w:numPr>
          <w:ilvl w:val="0"/>
          <w:numId w:val="31"/>
        </w:numPr>
        <w:rPr>
          <w:lang w:val="en-IN"/>
        </w:rPr>
      </w:pPr>
      <w:r w:rsidRPr="00D10084">
        <w:rPr>
          <w:b/>
          <w:bCs/>
          <w:lang w:val="en-IN"/>
        </w:rPr>
        <w:t>Single</w:t>
      </w:r>
      <w:r w:rsidRPr="00D10084">
        <w:rPr>
          <w:b/>
          <w:bCs/>
          <w:lang w:val="en-IN"/>
        </w:rPr>
        <w:noBreakHyphen/>
        <w:t>Row Input Form</w:t>
      </w:r>
      <w:r w:rsidRPr="00D10084">
        <w:rPr>
          <w:lang w:val="en-IN"/>
        </w:rPr>
        <w:br/>
      </w:r>
      <w:r w:rsidRPr="00D10084">
        <w:rPr>
          <w:noProof/>
        </w:rPr>
        <w:drawing>
          <wp:inline distT="0" distB="0" distL="0" distR="0" wp14:anchorId="59ED5E68" wp14:editId="782E38EF">
            <wp:extent cx="5486400" cy="3429000"/>
            <wp:effectExtent l="0" t="0" r="0" b="0"/>
            <wp:docPr id="683683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83981" name="Picture 1" descr="A screenshot of a computer program&#10;&#10;Description automatically generated"/>
                    <pic:cNvPicPr/>
                  </pic:nvPicPr>
                  <pic:blipFill>
                    <a:blip r:embed="rId10"/>
                    <a:stretch>
                      <a:fillRect/>
                    </a:stretch>
                  </pic:blipFill>
                  <pic:spPr>
                    <a:xfrm>
                      <a:off x="0" y="0"/>
                      <a:ext cx="5486400" cy="3429000"/>
                    </a:xfrm>
                    <a:prstGeom prst="rect">
                      <a:avLst/>
                    </a:prstGeom>
                  </pic:spPr>
                </pic:pic>
              </a:graphicData>
            </a:graphic>
          </wp:inline>
        </w:drawing>
      </w:r>
    </w:p>
    <w:p w14:paraId="62723454" w14:textId="77777777" w:rsidR="00D10084" w:rsidRPr="00D10084" w:rsidRDefault="00D10084" w:rsidP="00D75995">
      <w:pPr>
        <w:numPr>
          <w:ilvl w:val="1"/>
          <w:numId w:val="31"/>
        </w:numPr>
        <w:rPr>
          <w:lang w:val="en-IN"/>
        </w:rPr>
      </w:pPr>
      <w:r w:rsidRPr="00D10084">
        <w:rPr>
          <w:lang w:val="en-IN"/>
        </w:rPr>
        <w:t>HTML form fields for each feature.</w:t>
      </w:r>
    </w:p>
    <w:p w14:paraId="524E5B2C" w14:textId="77777777" w:rsidR="00D10084" w:rsidRPr="00D10084" w:rsidRDefault="00D10084" w:rsidP="00D75995">
      <w:pPr>
        <w:numPr>
          <w:ilvl w:val="1"/>
          <w:numId w:val="31"/>
        </w:numPr>
        <w:rPr>
          <w:lang w:val="en-IN"/>
        </w:rPr>
      </w:pPr>
      <w:r w:rsidRPr="00D10084">
        <w:rPr>
          <w:lang w:val="en-IN"/>
        </w:rPr>
        <w:t xml:space="preserve">Submit button </w:t>
      </w:r>
      <w:proofErr w:type="spellStart"/>
      <w:r w:rsidRPr="00D10084">
        <w:rPr>
          <w:lang w:val="en-IN"/>
        </w:rPr>
        <w:t>labeled</w:t>
      </w:r>
      <w:proofErr w:type="spellEnd"/>
      <w:r w:rsidRPr="00D10084">
        <w:rPr>
          <w:lang w:val="en-IN"/>
        </w:rPr>
        <w:t xml:space="preserve"> “Predict Churn”.</w:t>
      </w:r>
    </w:p>
    <w:p w14:paraId="230C8CF7" w14:textId="3D50D9A5" w:rsidR="00D10084" w:rsidRPr="00D10084" w:rsidRDefault="00D10084" w:rsidP="00D75995">
      <w:pPr>
        <w:numPr>
          <w:ilvl w:val="0"/>
          <w:numId w:val="31"/>
        </w:numPr>
        <w:rPr>
          <w:lang w:val="en-IN"/>
        </w:rPr>
      </w:pPr>
      <w:r w:rsidRPr="00D10084">
        <w:rPr>
          <w:b/>
          <w:bCs/>
          <w:lang w:val="en-IN"/>
        </w:rPr>
        <w:t>Batch Upload Page</w:t>
      </w:r>
    </w:p>
    <w:p w14:paraId="33889B60" w14:textId="77777777" w:rsidR="00D10084" w:rsidRPr="00D10084" w:rsidRDefault="00D10084" w:rsidP="00D75995">
      <w:pPr>
        <w:numPr>
          <w:ilvl w:val="1"/>
          <w:numId w:val="31"/>
        </w:numPr>
        <w:rPr>
          <w:lang w:val="en-IN"/>
        </w:rPr>
      </w:pPr>
      <w:r w:rsidRPr="00D10084">
        <w:rPr>
          <w:lang w:val="en-IN"/>
        </w:rPr>
        <w:t>File</w:t>
      </w:r>
      <w:r w:rsidRPr="00D10084">
        <w:rPr>
          <w:lang w:val="en-IN"/>
        </w:rPr>
        <w:noBreakHyphen/>
        <w:t>upload widget accepting .csv.</w:t>
      </w:r>
    </w:p>
    <w:p w14:paraId="1ABD7BD5" w14:textId="77777777" w:rsidR="00D10084" w:rsidRPr="00D10084" w:rsidRDefault="00D10084" w:rsidP="00D75995">
      <w:pPr>
        <w:numPr>
          <w:ilvl w:val="1"/>
          <w:numId w:val="31"/>
        </w:numPr>
        <w:rPr>
          <w:lang w:val="en-IN"/>
        </w:rPr>
      </w:pPr>
      <w:r w:rsidRPr="00D10084">
        <w:rPr>
          <w:lang w:val="en-IN"/>
        </w:rPr>
        <w:t xml:space="preserve">Button </w:t>
      </w:r>
      <w:proofErr w:type="spellStart"/>
      <w:r w:rsidRPr="00D10084">
        <w:rPr>
          <w:lang w:val="en-IN"/>
        </w:rPr>
        <w:t>labeled</w:t>
      </w:r>
      <w:proofErr w:type="spellEnd"/>
      <w:r w:rsidRPr="00D10084">
        <w:rPr>
          <w:lang w:val="en-IN"/>
        </w:rPr>
        <w:t xml:space="preserve"> “Upload &amp; Predict”.</w:t>
      </w:r>
    </w:p>
    <w:p w14:paraId="72445891" w14:textId="77777777" w:rsidR="00D10084" w:rsidRPr="00D10084" w:rsidRDefault="00D10084" w:rsidP="00D75995">
      <w:pPr>
        <w:numPr>
          <w:ilvl w:val="0"/>
          <w:numId w:val="31"/>
        </w:numPr>
        <w:rPr>
          <w:lang w:val="en-IN"/>
        </w:rPr>
      </w:pPr>
      <w:r w:rsidRPr="00D10084">
        <w:rPr>
          <w:b/>
          <w:bCs/>
          <w:lang w:val="en-IN"/>
        </w:rPr>
        <w:t>Result Display</w:t>
      </w:r>
    </w:p>
    <w:p w14:paraId="4306A9BD" w14:textId="77777777" w:rsidR="00D10084" w:rsidRPr="00D10084" w:rsidRDefault="00D10084" w:rsidP="00D75995">
      <w:pPr>
        <w:numPr>
          <w:ilvl w:val="1"/>
          <w:numId w:val="31"/>
        </w:numPr>
        <w:rPr>
          <w:lang w:val="en-IN"/>
        </w:rPr>
      </w:pPr>
      <w:r w:rsidRPr="00D10084">
        <w:rPr>
          <w:lang w:val="en-IN"/>
        </w:rPr>
        <w:t>Success message showing “Churn Risk: Yes” or “No” with probability bar/percentage.</w:t>
      </w:r>
    </w:p>
    <w:p w14:paraId="71AA8343" w14:textId="43753063" w:rsidR="00D10084" w:rsidRDefault="00D10084" w:rsidP="00D75995">
      <w:pPr>
        <w:numPr>
          <w:ilvl w:val="1"/>
          <w:numId w:val="31"/>
        </w:numPr>
        <w:rPr>
          <w:lang w:val="en-IN"/>
        </w:rPr>
      </w:pPr>
      <w:r w:rsidRPr="00D10084">
        <w:rPr>
          <w:lang w:val="en-IN"/>
        </w:rPr>
        <w:t>Download link/button for batch results.</w:t>
      </w:r>
    </w:p>
    <w:p w14:paraId="01CE2E58" w14:textId="5DD49A6B" w:rsidR="000732E5" w:rsidRDefault="000732E5" w:rsidP="000732E5">
      <w:pPr>
        <w:rPr>
          <w:lang w:val="en-IN"/>
        </w:rPr>
      </w:pPr>
    </w:p>
    <w:p w14:paraId="4034DA68" w14:textId="46ABA8F7" w:rsidR="000732E5" w:rsidRDefault="000732E5" w:rsidP="000732E5">
      <w:pPr>
        <w:rPr>
          <w:lang w:val="en-IN"/>
        </w:rPr>
      </w:pPr>
    </w:p>
    <w:p w14:paraId="427DD5C3" w14:textId="707E5EFF" w:rsidR="000732E5" w:rsidRDefault="000732E5" w:rsidP="000732E5">
      <w:pPr>
        <w:rPr>
          <w:lang w:val="en-IN"/>
        </w:rPr>
      </w:pPr>
    </w:p>
    <w:p w14:paraId="25FD5352" w14:textId="5AAC14F7" w:rsidR="000732E5" w:rsidRDefault="000732E5" w:rsidP="000732E5">
      <w:pPr>
        <w:rPr>
          <w:lang w:val="en-IN"/>
        </w:rPr>
      </w:pPr>
    </w:p>
    <w:p w14:paraId="16AD1E47" w14:textId="186E1178" w:rsidR="000732E5" w:rsidRPr="000732E5" w:rsidRDefault="000732E5" w:rsidP="000732E5">
      <w:pPr>
        <w:rPr>
          <w:rFonts w:asciiTheme="majorHAnsi" w:hAnsiTheme="majorHAnsi" w:cstheme="majorHAnsi"/>
          <w:b/>
          <w:sz w:val="36"/>
          <w:szCs w:val="36"/>
          <w:lang w:val="en-IN"/>
        </w:rPr>
      </w:pPr>
      <w:r w:rsidRPr="000732E5">
        <w:rPr>
          <w:rFonts w:asciiTheme="majorHAnsi" w:hAnsiTheme="majorHAnsi" w:cstheme="majorHAnsi"/>
          <w:b/>
          <w:sz w:val="36"/>
          <w:szCs w:val="36"/>
          <w:lang w:val="en-IN"/>
        </w:rPr>
        <w:lastRenderedPageBreak/>
        <w:t xml:space="preserve">Key Graphs from our </w:t>
      </w:r>
      <w:proofErr w:type="gramStart"/>
      <w:r w:rsidRPr="000732E5">
        <w:rPr>
          <w:rFonts w:asciiTheme="majorHAnsi" w:hAnsiTheme="majorHAnsi" w:cstheme="majorHAnsi"/>
          <w:b/>
          <w:sz w:val="36"/>
          <w:szCs w:val="36"/>
          <w:lang w:val="en-IN"/>
        </w:rPr>
        <w:t>project</w:t>
      </w:r>
      <w:r>
        <w:rPr>
          <w:rFonts w:asciiTheme="majorHAnsi" w:hAnsiTheme="majorHAnsi" w:cstheme="majorHAnsi"/>
          <w:b/>
          <w:sz w:val="36"/>
          <w:szCs w:val="36"/>
          <w:lang w:val="en-IN"/>
        </w:rPr>
        <w:t xml:space="preserve"> :</w:t>
      </w:r>
      <w:proofErr w:type="gramEnd"/>
      <w:r>
        <w:rPr>
          <w:rFonts w:asciiTheme="majorHAnsi" w:hAnsiTheme="majorHAnsi" w:cstheme="majorHAnsi"/>
          <w:b/>
          <w:sz w:val="36"/>
          <w:szCs w:val="36"/>
          <w:lang w:val="en-IN"/>
        </w:rPr>
        <w:t>-</w:t>
      </w:r>
    </w:p>
    <w:p w14:paraId="4CCCD7E2" w14:textId="49EE6EC9" w:rsidR="00D219CC" w:rsidRDefault="00D219CC" w:rsidP="00D219CC">
      <w:pPr>
        <w:rPr>
          <w:lang w:val="en-IN"/>
        </w:rPr>
      </w:pPr>
    </w:p>
    <w:p w14:paraId="2717B533" w14:textId="09745880" w:rsidR="00D219CC" w:rsidRDefault="000732E5" w:rsidP="00D219CC">
      <w:pPr>
        <w:rPr>
          <w:lang w:val="en-IN"/>
        </w:rPr>
      </w:pPr>
      <w:r w:rsidRPr="00D219CC">
        <w:rPr>
          <w:noProof/>
        </w:rPr>
        <w:drawing>
          <wp:inline distT="0" distB="0" distL="0" distR="0" wp14:anchorId="4F73D7CD" wp14:editId="6E06C529">
            <wp:extent cx="5486400" cy="3991610"/>
            <wp:effectExtent l="0" t="0" r="0" b="8890"/>
            <wp:docPr id="1044737556"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7556" name="Picture 1" descr="A diagram of different colored squares&#10;&#10;Description automatically generated"/>
                    <pic:cNvPicPr/>
                  </pic:nvPicPr>
                  <pic:blipFill>
                    <a:blip r:embed="rId11"/>
                    <a:stretch>
                      <a:fillRect/>
                    </a:stretch>
                  </pic:blipFill>
                  <pic:spPr>
                    <a:xfrm>
                      <a:off x="0" y="0"/>
                      <a:ext cx="5486400" cy="3991610"/>
                    </a:xfrm>
                    <a:prstGeom prst="rect">
                      <a:avLst/>
                    </a:prstGeom>
                  </pic:spPr>
                </pic:pic>
              </a:graphicData>
            </a:graphic>
          </wp:inline>
        </w:drawing>
      </w:r>
    </w:p>
    <w:p w14:paraId="3620719E" w14:textId="0746F140" w:rsidR="00D219CC" w:rsidRDefault="00D219CC" w:rsidP="00D219CC">
      <w:pPr>
        <w:rPr>
          <w:lang w:val="en-IN"/>
        </w:rPr>
      </w:pPr>
    </w:p>
    <w:p w14:paraId="04A07734" w14:textId="4960F5C3" w:rsidR="00003E04" w:rsidRDefault="000732E5" w:rsidP="00D219CC">
      <w:pPr>
        <w:rPr>
          <w:lang w:val="en-IN"/>
        </w:rPr>
      </w:pPr>
      <w:r w:rsidRPr="00003E04">
        <w:rPr>
          <w:noProof/>
        </w:rPr>
        <w:drawing>
          <wp:anchor distT="0" distB="0" distL="114300" distR="114300" simplePos="0" relativeHeight="251658240" behindDoc="0" locked="0" layoutInCell="1" allowOverlap="1" wp14:anchorId="5F33C0A1" wp14:editId="27C11900">
            <wp:simplePos x="0" y="0"/>
            <wp:positionH relativeFrom="margin">
              <wp:align>center</wp:align>
            </wp:positionH>
            <wp:positionV relativeFrom="paragraph">
              <wp:posOffset>245110</wp:posOffset>
            </wp:positionV>
            <wp:extent cx="6591300" cy="2460295"/>
            <wp:effectExtent l="0" t="0" r="0" b="0"/>
            <wp:wrapNone/>
            <wp:docPr id="40398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81895" name=""/>
                    <pic:cNvPicPr/>
                  </pic:nvPicPr>
                  <pic:blipFill>
                    <a:blip r:embed="rId12">
                      <a:extLst>
                        <a:ext uri="{28A0092B-C50C-407E-A947-70E740481C1C}">
                          <a14:useLocalDpi xmlns:a14="http://schemas.microsoft.com/office/drawing/2010/main" val="0"/>
                        </a:ext>
                      </a:extLst>
                    </a:blip>
                    <a:stretch>
                      <a:fillRect/>
                    </a:stretch>
                  </pic:blipFill>
                  <pic:spPr>
                    <a:xfrm>
                      <a:off x="0" y="0"/>
                      <a:ext cx="6591300" cy="2460295"/>
                    </a:xfrm>
                    <a:prstGeom prst="rect">
                      <a:avLst/>
                    </a:prstGeom>
                  </pic:spPr>
                </pic:pic>
              </a:graphicData>
            </a:graphic>
            <wp14:sizeRelH relativeFrom="margin">
              <wp14:pctWidth>0</wp14:pctWidth>
            </wp14:sizeRelH>
            <wp14:sizeRelV relativeFrom="margin">
              <wp14:pctHeight>0</wp14:pctHeight>
            </wp14:sizeRelV>
          </wp:anchor>
        </w:drawing>
      </w:r>
    </w:p>
    <w:p w14:paraId="5D39126B" w14:textId="6074243E" w:rsidR="00003E04" w:rsidRDefault="00003E04" w:rsidP="00D219CC">
      <w:pPr>
        <w:rPr>
          <w:lang w:val="en-IN"/>
        </w:rPr>
      </w:pPr>
    </w:p>
    <w:p w14:paraId="278A70E4" w14:textId="28CB19D6" w:rsidR="00134016" w:rsidRDefault="00134016" w:rsidP="00D219CC">
      <w:pPr>
        <w:rPr>
          <w:lang w:val="en-IN"/>
        </w:rPr>
      </w:pPr>
    </w:p>
    <w:p w14:paraId="12AADC3E" w14:textId="0333B42C" w:rsidR="000732E5" w:rsidRDefault="000732E5" w:rsidP="00D219CC">
      <w:pPr>
        <w:rPr>
          <w:lang w:val="en-IN"/>
        </w:rPr>
      </w:pPr>
    </w:p>
    <w:p w14:paraId="7193B560" w14:textId="24441065" w:rsidR="000732E5" w:rsidRDefault="000732E5" w:rsidP="00D219CC">
      <w:pPr>
        <w:rPr>
          <w:lang w:val="en-IN"/>
        </w:rPr>
      </w:pPr>
    </w:p>
    <w:p w14:paraId="49527A9E" w14:textId="60669D40" w:rsidR="000732E5" w:rsidRDefault="000732E5" w:rsidP="00D219CC">
      <w:pPr>
        <w:rPr>
          <w:lang w:val="en-IN"/>
        </w:rPr>
      </w:pPr>
    </w:p>
    <w:p w14:paraId="5BAB955D" w14:textId="77777777" w:rsidR="000732E5" w:rsidRDefault="000732E5" w:rsidP="00D219CC">
      <w:pPr>
        <w:rPr>
          <w:lang w:val="en-IN"/>
        </w:rPr>
      </w:pPr>
    </w:p>
    <w:p w14:paraId="44CABD17" w14:textId="18960F86" w:rsidR="00134016" w:rsidRDefault="00134016" w:rsidP="000732E5">
      <w:pPr>
        <w:rPr>
          <w:lang w:val="en-IN"/>
        </w:rPr>
      </w:pPr>
    </w:p>
    <w:p w14:paraId="14411625" w14:textId="77777777" w:rsidR="000732E5" w:rsidRDefault="000732E5" w:rsidP="00D219CC">
      <w:pPr>
        <w:rPr>
          <w:noProof/>
        </w:rPr>
      </w:pPr>
    </w:p>
    <w:p w14:paraId="02DBA660" w14:textId="77777777" w:rsidR="000732E5" w:rsidRDefault="000732E5" w:rsidP="00D219CC">
      <w:pPr>
        <w:rPr>
          <w:noProof/>
        </w:rPr>
      </w:pPr>
    </w:p>
    <w:p w14:paraId="3D6C0906" w14:textId="77777777" w:rsidR="000732E5" w:rsidRDefault="000732E5" w:rsidP="00D219CC">
      <w:pPr>
        <w:rPr>
          <w:noProof/>
        </w:rPr>
      </w:pPr>
    </w:p>
    <w:p w14:paraId="2A556166" w14:textId="77777777" w:rsidR="000732E5" w:rsidRDefault="000732E5" w:rsidP="00D219CC">
      <w:pPr>
        <w:rPr>
          <w:noProof/>
        </w:rPr>
      </w:pPr>
    </w:p>
    <w:p w14:paraId="54AEC61F" w14:textId="3094BDB9" w:rsidR="000732E5" w:rsidRDefault="000732E5" w:rsidP="00D219CC">
      <w:pPr>
        <w:rPr>
          <w:noProof/>
        </w:rPr>
      </w:pPr>
      <w:r w:rsidRPr="00134016">
        <w:rPr>
          <w:noProof/>
        </w:rPr>
        <w:drawing>
          <wp:anchor distT="0" distB="0" distL="114300" distR="114300" simplePos="0" relativeHeight="251659264" behindDoc="0" locked="0" layoutInCell="1" allowOverlap="1" wp14:anchorId="78559C07" wp14:editId="108E7762">
            <wp:simplePos x="0" y="0"/>
            <wp:positionH relativeFrom="column">
              <wp:posOffset>-455930</wp:posOffset>
            </wp:positionH>
            <wp:positionV relativeFrom="paragraph">
              <wp:posOffset>347980</wp:posOffset>
            </wp:positionV>
            <wp:extent cx="6460979" cy="2567940"/>
            <wp:effectExtent l="0" t="0" r="0" b="3810"/>
            <wp:wrapNone/>
            <wp:docPr id="8729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3016" name=""/>
                    <pic:cNvPicPr/>
                  </pic:nvPicPr>
                  <pic:blipFill>
                    <a:blip r:embed="rId13">
                      <a:extLst>
                        <a:ext uri="{28A0092B-C50C-407E-A947-70E740481C1C}">
                          <a14:useLocalDpi xmlns:a14="http://schemas.microsoft.com/office/drawing/2010/main" val="0"/>
                        </a:ext>
                      </a:extLst>
                    </a:blip>
                    <a:stretch>
                      <a:fillRect/>
                    </a:stretch>
                  </pic:blipFill>
                  <pic:spPr>
                    <a:xfrm>
                      <a:off x="0" y="0"/>
                      <a:ext cx="6460979" cy="2567940"/>
                    </a:xfrm>
                    <a:prstGeom prst="rect">
                      <a:avLst/>
                    </a:prstGeom>
                  </pic:spPr>
                </pic:pic>
              </a:graphicData>
            </a:graphic>
          </wp:anchor>
        </w:drawing>
      </w:r>
    </w:p>
    <w:p w14:paraId="4B39D2C3" w14:textId="44DA60C6" w:rsidR="000732E5" w:rsidRDefault="000732E5" w:rsidP="00D219CC">
      <w:pPr>
        <w:rPr>
          <w:noProof/>
        </w:rPr>
      </w:pPr>
    </w:p>
    <w:p w14:paraId="2443CB23" w14:textId="388FDE15" w:rsidR="000732E5" w:rsidRDefault="000732E5" w:rsidP="00D219CC">
      <w:pPr>
        <w:rPr>
          <w:noProof/>
        </w:rPr>
      </w:pPr>
    </w:p>
    <w:p w14:paraId="1A3061D7" w14:textId="77777777" w:rsidR="000732E5" w:rsidRDefault="000732E5" w:rsidP="00D219CC">
      <w:pPr>
        <w:rPr>
          <w:noProof/>
        </w:rPr>
      </w:pPr>
    </w:p>
    <w:p w14:paraId="4D797C15" w14:textId="56619E18" w:rsidR="000732E5" w:rsidRDefault="000732E5" w:rsidP="00D219CC">
      <w:pPr>
        <w:rPr>
          <w:noProof/>
        </w:rPr>
      </w:pPr>
    </w:p>
    <w:p w14:paraId="5A465A4A" w14:textId="77777777" w:rsidR="000732E5" w:rsidRDefault="000732E5" w:rsidP="00D219CC">
      <w:pPr>
        <w:rPr>
          <w:noProof/>
        </w:rPr>
      </w:pPr>
    </w:p>
    <w:p w14:paraId="787CC120" w14:textId="77777777" w:rsidR="000732E5" w:rsidRDefault="000732E5" w:rsidP="00D219CC">
      <w:pPr>
        <w:rPr>
          <w:noProof/>
        </w:rPr>
      </w:pPr>
    </w:p>
    <w:p w14:paraId="477B073E" w14:textId="77777777" w:rsidR="000732E5" w:rsidRDefault="000732E5" w:rsidP="00D219CC">
      <w:pPr>
        <w:rPr>
          <w:noProof/>
        </w:rPr>
      </w:pPr>
    </w:p>
    <w:p w14:paraId="6A2CDE57" w14:textId="77777777" w:rsidR="000732E5" w:rsidRDefault="000732E5" w:rsidP="00D219CC">
      <w:pPr>
        <w:rPr>
          <w:noProof/>
        </w:rPr>
      </w:pPr>
    </w:p>
    <w:p w14:paraId="6DE6E316" w14:textId="77777777" w:rsidR="000732E5" w:rsidRDefault="000732E5" w:rsidP="00D219CC">
      <w:pPr>
        <w:rPr>
          <w:noProof/>
        </w:rPr>
      </w:pPr>
    </w:p>
    <w:p w14:paraId="620715A3" w14:textId="565AA132" w:rsidR="00847865" w:rsidRDefault="00847865" w:rsidP="00D219CC">
      <w:pPr>
        <w:rPr>
          <w:lang w:val="en-IN"/>
        </w:rPr>
      </w:pPr>
      <w:r w:rsidRPr="00847865">
        <w:rPr>
          <w:noProof/>
        </w:rPr>
        <w:drawing>
          <wp:inline distT="0" distB="0" distL="0" distR="0" wp14:anchorId="554CD9C9" wp14:editId="758AC688">
            <wp:extent cx="5486400" cy="2558415"/>
            <wp:effectExtent l="0" t="0" r="0" b="0"/>
            <wp:docPr id="6637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7809" name=""/>
                    <pic:cNvPicPr/>
                  </pic:nvPicPr>
                  <pic:blipFill>
                    <a:blip r:embed="rId14"/>
                    <a:stretch>
                      <a:fillRect/>
                    </a:stretch>
                  </pic:blipFill>
                  <pic:spPr>
                    <a:xfrm>
                      <a:off x="0" y="0"/>
                      <a:ext cx="5486400" cy="2558415"/>
                    </a:xfrm>
                    <a:prstGeom prst="rect">
                      <a:avLst/>
                    </a:prstGeom>
                  </pic:spPr>
                </pic:pic>
              </a:graphicData>
            </a:graphic>
          </wp:inline>
        </w:drawing>
      </w:r>
    </w:p>
    <w:p w14:paraId="5EC313F9" w14:textId="559C717A" w:rsidR="00847865" w:rsidRDefault="00847865" w:rsidP="00D219CC">
      <w:pPr>
        <w:rPr>
          <w:lang w:val="en-IN"/>
        </w:rPr>
      </w:pPr>
      <w:r w:rsidRPr="00847865">
        <w:rPr>
          <w:noProof/>
        </w:rPr>
        <w:lastRenderedPageBreak/>
        <w:drawing>
          <wp:inline distT="0" distB="0" distL="0" distR="0" wp14:anchorId="6DBA481C" wp14:editId="548B1202">
            <wp:extent cx="5486400" cy="3292475"/>
            <wp:effectExtent l="0" t="0" r="0" b="0"/>
            <wp:docPr id="96961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13620" name=""/>
                    <pic:cNvPicPr/>
                  </pic:nvPicPr>
                  <pic:blipFill>
                    <a:blip r:embed="rId15"/>
                    <a:stretch>
                      <a:fillRect/>
                    </a:stretch>
                  </pic:blipFill>
                  <pic:spPr>
                    <a:xfrm>
                      <a:off x="0" y="0"/>
                      <a:ext cx="5486400" cy="3292475"/>
                    </a:xfrm>
                    <a:prstGeom prst="rect">
                      <a:avLst/>
                    </a:prstGeom>
                  </pic:spPr>
                </pic:pic>
              </a:graphicData>
            </a:graphic>
          </wp:inline>
        </w:drawing>
      </w:r>
    </w:p>
    <w:p w14:paraId="600DE511" w14:textId="2617690D" w:rsidR="00847865" w:rsidRDefault="00847865" w:rsidP="00D219CC">
      <w:pPr>
        <w:rPr>
          <w:lang w:val="en-IN"/>
        </w:rPr>
      </w:pPr>
      <w:r w:rsidRPr="00847865">
        <w:rPr>
          <w:noProof/>
        </w:rPr>
        <w:drawing>
          <wp:inline distT="0" distB="0" distL="0" distR="0" wp14:anchorId="6B25EE6A" wp14:editId="4BFB5D3F">
            <wp:extent cx="5486400" cy="4382770"/>
            <wp:effectExtent l="0" t="0" r="0" b="0"/>
            <wp:docPr id="122562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26573" name=""/>
                    <pic:cNvPicPr/>
                  </pic:nvPicPr>
                  <pic:blipFill>
                    <a:blip r:embed="rId16"/>
                    <a:stretch>
                      <a:fillRect/>
                    </a:stretch>
                  </pic:blipFill>
                  <pic:spPr>
                    <a:xfrm>
                      <a:off x="0" y="0"/>
                      <a:ext cx="5486400" cy="4382770"/>
                    </a:xfrm>
                    <a:prstGeom prst="rect">
                      <a:avLst/>
                    </a:prstGeom>
                  </pic:spPr>
                </pic:pic>
              </a:graphicData>
            </a:graphic>
          </wp:inline>
        </w:drawing>
      </w:r>
    </w:p>
    <w:p w14:paraId="0DC57400" w14:textId="77777777" w:rsidR="00C27FF9" w:rsidRDefault="00C27FF9" w:rsidP="00D219CC">
      <w:pPr>
        <w:rPr>
          <w:lang w:val="en-IN"/>
        </w:rPr>
      </w:pPr>
    </w:p>
    <w:p w14:paraId="4EA18461" w14:textId="021082FD" w:rsidR="00C27FF9" w:rsidRPr="00C27FF9" w:rsidRDefault="00C27FF9" w:rsidP="00C27FF9">
      <w:pPr>
        <w:jc w:val="center"/>
        <w:rPr>
          <w:b/>
          <w:bCs/>
          <w:sz w:val="32"/>
          <w:szCs w:val="32"/>
          <w:lang w:val="en-IN"/>
        </w:rPr>
      </w:pPr>
      <w:r w:rsidRPr="00C27FF9">
        <w:rPr>
          <w:b/>
          <w:bCs/>
          <w:sz w:val="32"/>
          <w:szCs w:val="32"/>
          <w:lang w:val="en-IN"/>
        </w:rPr>
        <w:lastRenderedPageBreak/>
        <w:t>Logistic Regression</w:t>
      </w:r>
    </w:p>
    <w:p w14:paraId="5BC30F2A" w14:textId="3F482ADF" w:rsidR="00C27FF9" w:rsidRPr="00C27FF9" w:rsidRDefault="00C27FF9" w:rsidP="00C27FF9">
      <w:pPr>
        <w:rPr>
          <w:lang w:val="en-IN"/>
        </w:rPr>
      </w:pPr>
      <w:r w:rsidRPr="00C27FF9">
        <w:rPr>
          <w:lang w:val="en-IN"/>
        </w:rPr>
        <w:t>Accuracy Score   : 92.44%</w:t>
      </w:r>
    </w:p>
    <w:p w14:paraId="6529A535" w14:textId="77777777" w:rsidR="00C27FF9" w:rsidRPr="00C27FF9" w:rsidRDefault="00C27FF9" w:rsidP="00C27FF9">
      <w:pPr>
        <w:rPr>
          <w:lang w:val="en-IN"/>
        </w:rPr>
      </w:pPr>
      <w:r w:rsidRPr="00C27FF9">
        <w:rPr>
          <w:lang w:val="en-IN"/>
        </w:rPr>
        <w:t>Precision Score  : 92.26%</w:t>
      </w:r>
    </w:p>
    <w:p w14:paraId="09B3D220" w14:textId="77777777" w:rsidR="00C27FF9" w:rsidRPr="00C27FF9" w:rsidRDefault="00C27FF9" w:rsidP="00C27FF9">
      <w:pPr>
        <w:rPr>
          <w:lang w:val="en-IN"/>
        </w:rPr>
      </w:pPr>
      <w:r w:rsidRPr="00C27FF9">
        <w:rPr>
          <w:lang w:val="en-IN"/>
        </w:rPr>
        <w:t>Recall Score     : 93.33%</w:t>
      </w:r>
    </w:p>
    <w:p w14:paraId="7330FE0B" w14:textId="5290D05E" w:rsidR="00C27FF9" w:rsidRDefault="00C27FF9" w:rsidP="00C27FF9">
      <w:pPr>
        <w:rPr>
          <w:lang w:val="en-IN"/>
        </w:rPr>
      </w:pPr>
      <w:r w:rsidRPr="00C27FF9">
        <w:rPr>
          <w:lang w:val="en-IN"/>
        </w:rPr>
        <w:t>F1 Score         : 92.79% logistic regression</w:t>
      </w:r>
    </w:p>
    <w:p w14:paraId="630EC3AE" w14:textId="77777777" w:rsidR="00C27FF9" w:rsidRDefault="00C27FF9" w:rsidP="00C27FF9">
      <w:pPr>
        <w:rPr>
          <w:lang w:val="en-IN"/>
        </w:rPr>
      </w:pPr>
    </w:p>
    <w:p w14:paraId="61060F72" w14:textId="7735948A" w:rsidR="00847865" w:rsidRDefault="00847865" w:rsidP="00D219CC">
      <w:pPr>
        <w:rPr>
          <w:lang w:val="en-IN"/>
        </w:rPr>
      </w:pPr>
      <w:r w:rsidRPr="00847865">
        <w:rPr>
          <w:noProof/>
        </w:rPr>
        <w:drawing>
          <wp:inline distT="0" distB="0" distL="0" distR="0" wp14:anchorId="5D9074CE" wp14:editId="71AF9688">
            <wp:extent cx="5486400" cy="3807460"/>
            <wp:effectExtent l="0" t="0" r="0" b="2540"/>
            <wp:docPr id="10481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9904" name=""/>
                    <pic:cNvPicPr/>
                  </pic:nvPicPr>
                  <pic:blipFill>
                    <a:blip r:embed="rId17"/>
                    <a:stretch>
                      <a:fillRect/>
                    </a:stretch>
                  </pic:blipFill>
                  <pic:spPr>
                    <a:xfrm>
                      <a:off x="0" y="0"/>
                      <a:ext cx="5486400" cy="3807460"/>
                    </a:xfrm>
                    <a:prstGeom prst="rect">
                      <a:avLst/>
                    </a:prstGeom>
                  </pic:spPr>
                </pic:pic>
              </a:graphicData>
            </a:graphic>
          </wp:inline>
        </w:drawing>
      </w:r>
    </w:p>
    <w:p w14:paraId="2E6C559C" w14:textId="77777777" w:rsidR="00C27FF9" w:rsidRPr="00C27FF9" w:rsidRDefault="00C27FF9" w:rsidP="00C27FF9">
      <w:pPr>
        <w:rPr>
          <w:lang w:val="en-IN"/>
        </w:rPr>
      </w:pPr>
    </w:p>
    <w:p w14:paraId="2D87C6DD" w14:textId="77777777" w:rsidR="00C27FF9" w:rsidRDefault="00C27FF9" w:rsidP="00C27FF9">
      <w:pPr>
        <w:rPr>
          <w:lang w:val="en-IN"/>
        </w:rPr>
      </w:pPr>
    </w:p>
    <w:p w14:paraId="6CA38DB7" w14:textId="77777777" w:rsidR="00C27FF9" w:rsidRDefault="00C27FF9" w:rsidP="00C27FF9">
      <w:pPr>
        <w:tabs>
          <w:tab w:val="left" w:pos="5443"/>
        </w:tabs>
        <w:rPr>
          <w:lang w:val="en-IN"/>
        </w:rPr>
      </w:pPr>
    </w:p>
    <w:p w14:paraId="34BA9AD8" w14:textId="77777777" w:rsidR="00C27FF9" w:rsidRDefault="00C27FF9" w:rsidP="00C27FF9">
      <w:pPr>
        <w:tabs>
          <w:tab w:val="left" w:pos="5443"/>
        </w:tabs>
        <w:rPr>
          <w:lang w:val="en-IN"/>
        </w:rPr>
      </w:pPr>
    </w:p>
    <w:p w14:paraId="3E4AAA0E" w14:textId="77777777" w:rsidR="00C27FF9" w:rsidRDefault="00C27FF9" w:rsidP="00C27FF9">
      <w:pPr>
        <w:tabs>
          <w:tab w:val="left" w:pos="5443"/>
        </w:tabs>
        <w:rPr>
          <w:lang w:val="en-IN"/>
        </w:rPr>
      </w:pPr>
    </w:p>
    <w:p w14:paraId="6F36CBA1" w14:textId="424BE09D" w:rsidR="00C27FF9" w:rsidRDefault="00C27FF9" w:rsidP="00C27FF9">
      <w:pPr>
        <w:tabs>
          <w:tab w:val="left" w:pos="5443"/>
        </w:tabs>
        <w:rPr>
          <w:lang w:val="en-IN"/>
        </w:rPr>
      </w:pPr>
    </w:p>
    <w:p w14:paraId="73F4C837" w14:textId="77777777" w:rsidR="000732E5" w:rsidRDefault="000732E5" w:rsidP="00C27FF9">
      <w:pPr>
        <w:tabs>
          <w:tab w:val="left" w:pos="5443"/>
        </w:tabs>
        <w:rPr>
          <w:lang w:val="en-IN"/>
        </w:rPr>
      </w:pPr>
    </w:p>
    <w:p w14:paraId="34B2E1C6" w14:textId="2090D72A" w:rsidR="00C27FF9" w:rsidRPr="00C27FF9" w:rsidRDefault="00C27FF9" w:rsidP="00C27FF9">
      <w:pPr>
        <w:tabs>
          <w:tab w:val="left" w:pos="5443"/>
        </w:tabs>
        <w:jc w:val="center"/>
        <w:rPr>
          <w:b/>
          <w:bCs/>
          <w:sz w:val="32"/>
          <w:szCs w:val="32"/>
          <w:lang w:val="en-IN"/>
        </w:rPr>
      </w:pPr>
      <w:r w:rsidRPr="00C27FF9">
        <w:rPr>
          <w:b/>
          <w:bCs/>
          <w:sz w:val="32"/>
          <w:szCs w:val="32"/>
          <w:lang w:val="en-IN"/>
        </w:rPr>
        <w:lastRenderedPageBreak/>
        <w:t>Random Forest</w:t>
      </w:r>
    </w:p>
    <w:p w14:paraId="41434140" w14:textId="242EDBCC" w:rsidR="00C27FF9" w:rsidRPr="00C27FF9" w:rsidRDefault="00C27FF9" w:rsidP="00C27FF9">
      <w:pPr>
        <w:tabs>
          <w:tab w:val="left" w:pos="5443"/>
        </w:tabs>
        <w:rPr>
          <w:lang w:val="en-IN"/>
        </w:rPr>
      </w:pPr>
      <w:r w:rsidRPr="00C27FF9">
        <w:rPr>
          <w:lang w:val="en-IN"/>
        </w:rPr>
        <w:t xml:space="preserve">Validation </w:t>
      </w:r>
      <w:proofErr w:type="spellStart"/>
      <w:r w:rsidRPr="00C27FF9">
        <w:rPr>
          <w:lang w:val="en-IN"/>
        </w:rPr>
        <w:t>Accurary</w:t>
      </w:r>
      <w:proofErr w:type="spellEnd"/>
      <w:r w:rsidRPr="00C27FF9">
        <w:rPr>
          <w:lang w:val="en-IN"/>
        </w:rPr>
        <w:t xml:space="preserve"> : 0.96 %</w:t>
      </w:r>
    </w:p>
    <w:p w14:paraId="4C2B0AB8" w14:textId="77777777" w:rsidR="00C27FF9" w:rsidRPr="00C27FF9" w:rsidRDefault="00C27FF9" w:rsidP="00C27FF9">
      <w:pPr>
        <w:tabs>
          <w:tab w:val="left" w:pos="5443"/>
        </w:tabs>
        <w:rPr>
          <w:lang w:val="en-IN"/>
        </w:rPr>
      </w:pPr>
      <w:r w:rsidRPr="00C27FF9">
        <w:rPr>
          <w:lang w:val="en-IN"/>
        </w:rPr>
        <w:t>Precision Score : 0.95 %</w:t>
      </w:r>
    </w:p>
    <w:p w14:paraId="2A46FFD9" w14:textId="77777777" w:rsidR="00C27FF9" w:rsidRPr="00C27FF9" w:rsidRDefault="00C27FF9" w:rsidP="00C27FF9">
      <w:pPr>
        <w:tabs>
          <w:tab w:val="left" w:pos="5443"/>
        </w:tabs>
        <w:rPr>
          <w:lang w:val="en-IN"/>
        </w:rPr>
      </w:pPr>
      <w:r w:rsidRPr="00C27FF9">
        <w:rPr>
          <w:lang w:val="en-IN"/>
        </w:rPr>
        <w:t>Recall Score : 0.96 %</w:t>
      </w:r>
    </w:p>
    <w:p w14:paraId="00D1FADB" w14:textId="77777777" w:rsidR="00C27FF9" w:rsidRPr="00C27FF9" w:rsidRDefault="00C27FF9" w:rsidP="00C27FF9">
      <w:pPr>
        <w:tabs>
          <w:tab w:val="left" w:pos="5443"/>
        </w:tabs>
        <w:rPr>
          <w:lang w:val="en-IN"/>
        </w:rPr>
      </w:pPr>
      <w:r w:rsidRPr="00C27FF9">
        <w:rPr>
          <w:lang w:val="en-IN"/>
        </w:rPr>
        <w:t>F1 Score : 0.96 %</w:t>
      </w:r>
    </w:p>
    <w:p w14:paraId="129160EE" w14:textId="67AC27FA" w:rsidR="00C27FF9" w:rsidRPr="00C27FF9" w:rsidRDefault="00C27FF9" w:rsidP="00C27FF9">
      <w:pPr>
        <w:tabs>
          <w:tab w:val="left" w:pos="5443"/>
        </w:tabs>
        <w:rPr>
          <w:lang w:val="en-IN"/>
        </w:rPr>
      </w:pPr>
      <w:r w:rsidRPr="00C27FF9">
        <w:rPr>
          <w:lang w:val="en-IN"/>
        </w:rPr>
        <w:t>precision    recall  f1-score   support</w:t>
      </w:r>
    </w:p>
    <w:p w14:paraId="6E4034DE" w14:textId="77777777" w:rsidR="00C27FF9" w:rsidRPr="00C27FF9" w:rsidRDefault="00C27FF9" w:rsidP="00C27FF9">
      <w:pPr>
        <w:tabs>
          <w:tab w:val="left" w:pos="5443"/>
        </w:tabs>
        <w:rPr>
          <w:lang w:val="en-IN"/>
        </w:rPr>
      </w:pPr>
    </w:p>
    <w:p w14:paraId="30392D03" w14:textId="4BDE6FBA" w:rsidR="00C27FF9" w:rsidRPr="00C27FF9" w:rsidRDefault="00C27FF9" w:rsidP="00C27FF9">
      <w:pPr>
        <w:tabs>
          <w:tab w:val="left" w:pos="5443"/>
        </w:tabs>
        <w:rPr>
          <w:lang w:val="en-IN"/>
        </w:rPr>
      </w:pPr>
      <w:r w:rsidRPr="00C27FF9">
        <w:rPr>
          <w:lang w:val="en-IN"/>
        </w:rPr>
        <w:t>0       0.96      0.95      0.95       551</w:t>
      </w:r>
    </w:p>
    <w:p w14:paraId="1C808DA8" w14:textId="2539D0CE" w:rsidR="00C27FF9" w:rsidRPr="00C27FF9" w:rsidRDefault="00C27FF9" w:rsidP="00C27FF9">
      <w:pPr>
        <w:tabs>
          <w:tab w:val="left" w:pos="5443"/>
        </w:tabs>
        <w:rPr>
          <w:lang w:val="en-IN"/>
        </w:rPr>
      </w:pPr>
      <w:r w:rsidRPr="00C27FF9">
        <w:rPr>
          <w:lang w:val="en-IN"/>
        </w:rPr>
        <w:t>1       0.95      0.96      0.96       600</w:t>
      </w:r>
    </w:p>
    <w:p w14:paraId="0AC7170A" w14:textId="77777777" w:rsidR="00C27FF9" w:rsidRPr="00C27FF9" w:rsidRDefault="00C27FF9" w:rsidP="00C27FF9">
      <w:pPr>
        <w:tabs>
          <w:tab w:val="left" w:pos="5443"/>
        </w:tabs>
        <w:rPr>
          <w:lang w:val="en-IN"/>
        </w:rPr>
      </w:pPr>
    </w:p>
    <w:p w14:paraId="12CB862B" w14:textId="768C2A48" w:rsidR="00C27FF9" w:rsidRPr="00C27FF9" w:rsidRDefault="00C27FF9" w:rsidP="00C27FF9">
      <w:pPr>
        <w:tabs>
          <w:tab w:val="left" w:pos="5443"/>
        </w:tabs>
        <w:rPr>
          <w:lang w:val="en-IN"/>
        </w:rPr>
      </w:pPr>
      <w:r w:rsidRPr="00C27FF9">
        <w:rPr>
          <w:lang w:val="en-IN"/>
        </w:rPr>
        <w:t xml:space="preserve"> </w:t>
      </w:r>
      <w:proofErr w:type="gramStart"/>
      <w:r w:rsidRPr="00C27FF9">
        <w:rPr>
          <w:lang w:val="en-IN"/>
        </w:rPr>
        <w:t>accuracy</w:t>
      </w:r>
      <w:proofErr w:type="gramEnd"/>
      <w:r w:rsidRPr="00C27FF9">
        <w:rPr>
          <w:lang w:val="en-IN"/>
        </w:rPr>
        <w:t xml:space="preserve">       </w:t>
      </w:r>
      <w:r>
        <w:rPr>
          <w:lang w:val="en-IN"/>
        </w:rPr>
        <w:t xml:space="preserve">  </w:t>
      </w:r>
      <w:r w:rsidRPr="00C27FF9">
        <w:rPr>
          <w:lang w:val="en-IN"/>
        </w:rPr>
        <w:t>0.96      1151</w:t>
      </w:r>
    </w:p>
    <w:p w14:paraId="24E6E78E" w14:textId="5FB30F21" w:rsidR="00C27FF9" w:rsidRPr="00C27FF9" w:rsidRDefault="00C27FF9" w:rsidP="00C27FF9">
      <w:pPr>
        <w:tabs>
          <w:tab w:val="left" w:pos="5443"/>
        </w:tabs>
        <w:rPr>
          <w:lang w:val="en-IN"/>
        </w:rPr>
      </w:pPr>
      <w:r w:rsidRPr="00C27FF9">
        <w:rPr>
          <w:lang w:val="en-IN"/>
        </w:rPr>
        <w:t xml:space="preserve"> </w:t>
      </w:r>
      <w:proofErr w:type="gramStart"/>
      <w:r w:rsidRPr="00C27FF9">
        <w:rPr>
          <w:lang w:val="en-IN"/>
        </w:rPr>
        <w:t>macro</w:t>
      </w:r>
      <w:proofErr w:type="gramEnd"/>
      <w:r w:rsidRPr="00C27FF9">
        <w:rPr>
          <w:lang w:val="en-IN"/>
        </w:rPr>
        <w:t xml:space="preserve"> </w:t>
      </w:r>
      <w:proofErr w:type="spellStart"/>
      <w:r w:rsidRPr="00C27FF9">
        <w:rPr>
          <w:lang w:val="en-IN"/>
        </w:rPr>
        <w:t>avg</w:t>
      </w:r>
      <w:proofErr w:type="spellEnd"/>
      <w:r w:rsidRPr="00C27FF9">
        <w:rPr>
          <w:lang w:val="en-IN"/>
        </w:rPr>
        <w:t xml:space="preserve">       0.96      0.96      0.96      1151</w:t>
      </w:r>
    </w:p>
    <w:p w14:paraId="00D973C8" w14:textId="494DF473" w:rsidR="00C27FF9" w:rsidRPr="00C27FF9" w:rsidRDefault="00C27FF9" w:rsidP="00C27FF9">
      <w:pPr>
        <w:tabs>
          <w:tab w:val="left" w:pos="5443"/>
        </w:tabs>
        <w:rPr>
          <w:lang w:val="en-IN"/>
        </w:rPr>
      </w:pPr>
      <w:r w:rsidRPr="00C27FF9">
        <w:rPr>
          <w:lang w:val="en-IN"/>
        </w:rPr>
        <w:t xml:space="preserve">weighted </w:t>
      </w:r>
      <w:proofErr w:type="spellStart"/>
      <w:r w:rsidRPr="00C27FF9">
        <w:rPr>
          <w:lang w:val="en-IN"/>
        </w:rPr>
        <w:t>avg</w:t>
      </w:r>
      <w:proofErr w:type="spellEnd"/>
      <w:r w:rsidRPr="00C27FF9">
        <w:rPr>
          <w:lang w:val="en-IN"/>
        </w:rPr>
        <w:t xml:space="preserve">       0.96      0.96      0.96      1151</w:t>
      </w:r>
    </w:p>
    <w:p w14:paraId="1EF5B415" w14:textId="77777777" w:rsidR="00C27FF9" w:rsidRDefault="00847865" w:rsidP="00D219CC">
      <w:pPr>
        <w:rPr>
          <w:noProof/>
        </w:rPr>
      </w:pPr>
      <w:r w:rsidRPr="00847865">
        <w:rPr>
          <w:noProof/>
        </w:rPr>
        <w:drawing>
          <wp:inline distT="0" distB="0" distL="0" distR="0" wp14:anchorId="75B38F03" wp14:editId="654A289E">
            <wp:extent cx="5486400" cy="3807460"/>
            <wp:effectExtent l="0" t="0" r="0" b="2540"/>
            <wp:docPr id="359373542" name="Picture 1" descr="A graph of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73542" name="Picture 1" descr="A graph of a number of different colored squares&#10;&#10;Description automatically generated with medium confidence"/>
                    <pic:cNvPicPr/>
                  </pic:nvPicPr>
                  <pic:blipFill>
                    <a:blip r:embed="rId18"/>
                    <a:stretch>
                      <a:fillRect/>
                    </a:stretch>
                  </pic:blipFill>
                  <pic:spPr>
                    <a:xfrm>
                      <a:off x="0" y="0"/>
                      <a:ext cx="5486400" cy="3807460"/>
                    </a:xfrm>
                    <a:prstGeom prst="rect">
                      <a:avLst/>
                    </a:prstGeom>
                  </pic:spPr>
                </pic:pic>
              </a:graphicData>
            </a:graphic>
          </wp:inline>
        </w:drawing>
      </w:r>
      <w:r w:rsidRPr="00847865">
        <w:rPr>
          <w:noProof/>
        </w:rPr>
        <w:t xml:space="preserve"> </w:t>
      </w:r>
    </w:p>
    <w:p w14:paraId="53B2436A" w14:textId="2233FB9B" w:rsidR="00C27FF9" w:rsidRPr="00C27FF9" w:rsidRDefault="00C27FF9" w:rsidP="00C27FF9">
      <w:pPr>
        <w:jc w:val="center"/>
        <w:rPr>
          <w:b/>
          <w:bCs/>
          <w:noProof/>
          <w:sz w:val="32"/>
          <w:szCs w:val="32"/>
        </w:rPr>
      </w:pPr>
      <w:r w:rsidRPr="00C27FF9">
        <w:rPr>
          <w:b/>
          <w:bCs/>
          <w:noProof/>
          <w:sz w:val="32"/>
          <w:szCs w:val="32"/>
        </w:rPr>
        <w:lastRenderedPageBreak/>
        <w:t>XG-Boost</w:t>
      </w:r>
    </w:p>
    <w:p w14:paraId="3EA901D3" w14:textId="378A6786" w:rsidR="00C27FF9" w:rsidRDefault="00C27FF9" w:rsidP="00C27FF9">
      <w:pPr>
        <w:rPr>
          <w:noProof/>
        </w:rPr>
      </w:pPr>
      <w:r>
        <w:rPr>
          <w:noProof/>
        </w:rPr>
        <w:t>Validation Accurary : 0.95 %</w:t>
      </w:r>
    </w:p>
    <w:p w14:paraId="74B7DCD5" w14:textId="77777777" w:rsidR="00C27FF9" w:rsidRDefault="00C27FF9" w:rsidP="00C27FF9">
      <w:pPr>
        <w:rPr>
          <w:noProof/>
        </w:rPr>
      </w:pPr>
      <w:r>
        <w:rPr>
          <w:noProof/>
        </w:rPr>
        <w:t>Precision Score : 0.95 %</w:t>
      </w:r>
    </w:p>
    <w:p w14:paraId="4C9FC7C5" w14:textId="77777777" w:rsidR="00C27FF9" w:rsidRDefault="00C27FF9" w:rsidP="00C27FF9">
      <w:pPr>
        <w:rPr>
          <w:noProof/>
        </w:rPr>
      </w:pPr>
      <w:r>
        <w:rPr>
          <w:noProof/>
        </w:rPr>
        <w:t>Recall Score : 0.96 %</w:t>
      </w:r>
    </w:p>
    <w:p w14:paraId="28BFBC17" w14:textId="77777777" w:rsidR="00C27FF9" w:rsidRDefault="00C27FF9" w:rsidP="00C27FF9">
      <w:pPr>
        <w:rPr>
          <w:noProof/>
        </w:rPr>
      </w:pPr>
      <w:r>
        <w:rPr>
          <w:noProof/>
        </w:rPr>
        <w:t>F1 Score : 0.95 %</w:t>
      </w:r>
    </w:p>
    <w:p w14:paraId="5E9F8AEE" w14:textId="37FAC9A8" w:rsidR="00C27FF9" w:rsidRDefault="00C27FF9" w:rsidP="00C27FF9">
      <w:pPr>
        <w:rPr>
          <w:noProof/>
        </w:rPr>
      </w:pPr>
      <w:r>
        <w:rPr>
          <w:noProof/>
        </w:rPr>
        <w:t>precision    recall  f1-score   support</w:t>
      </w:r>
    </w:p>
    <w:p w14:paraId="29A1BEBA" w14:textId="77777777" w:rsidR="00C27FF9" w:rsidRDefault="00C27FF9" w:rsidP="00C27FF9">
      <w:pPr>
        <w:rPr>
          <w:noProof/>
        </w:rPr>
      </w:pPr>
    </w:p>
    <w:p w14:paraId="3D1EBF7C" w14:textId="2B16F4F2" w:rsidR="00C27FF9" w:rsidRDefault="00C27FF9" w:rsidP="00C27FF9">
      <w:pPr>
        <w:rPr>
          <w:noProof/>
        </w:rPr>
      </w:pPr>
      <w:r>
        <w:rPr>
          <w:noProof/>
        </w:rPr>
        <w:t>0       0.96      0.94      0.95       551</w:t>
      </w:r>
    </w:p>
    <w:p w14:paraId="5FA4D0AF" w14:textId="2ABFA342" w:rsidR="00C27FF9" w:rsidRDefault="00C27FF9" w:rsidP="00C27FF9">
      <w:pPr>
        <w:rPr>
          <w:noProof/>
        </w:rPr>
      </w:pPr>
      <w:r>
        <w:rPr>
          <w:noProof/>
        </w:rPr>
        <w:t>1       0.95      0.96      0.95       600</w:t>
      </w:r>
    </w:p>
    <w:p w14:paraId="50E6C535" w14:textId="77777777" w:rsidR="00C27FF9" w:rsidRDefault="00C27FF9" w:rsidP="00C27FF9">
      <w:pPr>
        <w:rPr>
          <w:noProof/>
        </w:rPr>
      </w:pPr>
    </w:p>
    <w:p w14:paraId="402850DB" w14:textId="14E6EF6C" w:rsidR="00C27FF9" w:rsidRDefault="00C27FF9" w:rsidP="00C27FF9">
      <w:pPr>
        <w:rPr>
          <w:noProof/>
        </w:rPr>
      </w:pPr>
      <w:r>
        <w:rPr>
          <w:noProof/>
        </w:rPr>
        <w:t>accuracy                           0.95      1151</w:t>
      </w:r>
    </w:p>
    <w:p w14:paraId="65B2A9CA" w14:textId="7A7BD0E8" w:rsidR="00C27FF9" w:rsidRDefault="00C27FF9" w:rsidP="00C27FF9">
      <w:pPr>
        <w:rPr>
          <w:noProof/>
        </w:rPr>
      </w:pPr>
      <w:r>
        <w:rPr>
          <w:noProof/>
        </w:rPr>
        <w:t>macro avg       0.95      0.95      0.95      1151</w:t>
      </w:r>
    </w:p>
    <w:p w14:paraId="4C527569" w14:textId="1228881F" w:rsidR="00C27FF9" w:rsidRDefault="00C27FF9" w:rsidP="00C27FF9">
      <w:pPr>
        <w:rPr>
          <w:noProof/>
        </w:rPr>
      </w:pPr>
      <w:r>
        <w:rPr>
          <w:noProof/>
        </w:rPr>
        <w:t>weighted avg       0.95      0.95      0.95      1151</w:t>
      </w:r>
    </w:p>
    <w:p w14:paraId="381779DA" w14:textId="530A46FF" w:rsidR="00847865" w:rsidRDefault="00847865" w:rsidP="00D219CC">
      <w:pPr>
        <w:rPr>
          <w:lang w:val="en-IN"/>
        </w:rPr>
      </w:pPr>
      <w:r w:rsidRPr="00847865">
        <w:rPr>
          <w:noProof/>
        </w:rPr>
        <w:drawing>
          <wp:inline distT="0" distB="0" distL="0" distR="0" wp14:anchorId="12366CBB" wp14:editId="29B46BEC">
            <wp:extent cx="5486400" cy="3807460"/>
            <wp:effectExtent l="0" t="0" r="0" b="2540"/>
            <wp:docPr id="1201593498" name="Picture 1" descr="A chart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498" name="Picture 1" descr="A chart with purple squares&#10;&#10;Description automatically generated"/>
                    <pic:cNvPicPr/>
                  </pic:nvPicPr>
                  <pic:blipFill>
                    <a:blip r:embed="rId19"/>
                    <a:stretch>
                      <a:fillRect/>
                    </a:stretch>
                  </pic:blipFill>
                  <pic:spPr>
                    <a:xfrm>
                      <a:off x="0" y="0"/>
                      <a:ext cx="5486400" cy="3807460"/>
                    </a:xfrm>
                    <a:prstGeom prst="rect">
                      <a:avLst/>
                    </a:prstGeom>
                  </pic:spPr>
                </pic:pic>
              </a:graphicData>
            </a:graphic>
          </wp:inline>
        </w:drawing>
      </w:r>
    </w:p>
    <w:p w14:paraId="54BFBD28" w14:textId="77777777" w:rsidR="00C27FF9" w:rsidRDefault="00C27FF9" w:rsidP="00D219CC">
      <w:pPr>
        <w:rPr>
          <w:lang w:val="en-IN"/>
        </w:rPr>
      </w:pPr>
    </w:p>
    <w:p w14:paraId="5B8A8EFD" w14:textId="77777777" w:rsidR="00C27FF9" w:rsidRDefault="00C27FF9" w:rsidP="00D219CC">
      <w:pPr>
        <w:rPr>
          <w:lang w:val="en-IN"/>
        </w:rPr>
      </w:pPr>
    </w:p>
    <w:p w14:paraId="6BDD8DFE" w14:textId="17D6E956" w:rsidR="0008670B" w:rsidRPr="00D10084" w:rsidRDefault="0008670B" w:rsidP="00D219CC">
      <w:pPr>
        <w:rPr>
          <w:lang w:val="en-IN"/>
        </w:rPr>
      </w:pPr>
      <w:r w:rsidRPr="0008670B">
        <w:rPr>
          <w:noProof/>
        </w:rPr>
        <w:drawing>
          <wp:inline distT="0" distB="0" distL="0" distR="0" wp14:anchorId="2AC23DE4" wp14:editId="2F888B97">
            <wp:extent cx="5486400" cy="3429000"/>
            <wp:effectExtent l="0" t="0" r="0" b="0"/>
            <wp:docPr id="142590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08330" name="Picture 1" descr="A screenshot of a computer&#10;&#10;Description automatically generated"/>
                    <pic:cNvPicPr/>
                  </pic:nvPicPr>
                  <pic:blipFill>
                    <a:blip r:embed="rId20"/>
                    <a:stretch>
                      <a:fillRect/>
                    </a:stretch>
                  </pic:blipFill>
                  <pic:spPr>
                    <a:xfrm>
                      <a:off x="0" y="0"/>
                      <a:ext cx="5486400" cy="3429000"/>
                    </a:xfrm>
                    <a:prstGeom prst="rect">
                      <a:avLst/>
                    </a:prstGeom>
                  </pic:spPr>
                </pic:pic>
              </a:graphicData>
            </a:graphic>
          </wp:inline>
        </w:drawing>
      </w:r>
    </w:p>
    <w:p w14:paraId="357A85BF" w14:textId="77777777" w:rsidR="00D10084" w:rsidRPr="00D10084" w:rsidRDefault="00D75995" w:rsidP="00D10084">
      <w:pPr>
        <w:rPr>
          <w:lang w:val="en-IN"/>
        </w:rPr>
      </w:pPr>
      <w:r>
        <w:rPr>
          <w:noProof/>
          <w:lang w:val="en-IN"/>
        </w:rPr>
        <w:pict w14:anchorId="34A12D6F">
          <v:rect id="_x0000_i1771" alt="" style="width:362.4pt;height:.05pt;mso-width-percent:0;mso-height-percent:0;mso-width-percent:0;mso-height-percent:0" o:hrpct="803" o:hralign="center" o:hrstd="t" o:hr="t" fillcolor="#a0a0a0" stroked="f"/>
        </w:pict>
      </w:r>
    </w:p>
    <w:p w14:paraId="3869B326" w14:textId="77777777" w:rsidR="00D10084" w:rsidRPr="00D10084" w:rsidRDefault="00D10084" w:rsidP="00D10084">
      <w:pPr>
        <w:rPr>
          <w:b/>
          <w:bCs/>
          <w:lang w:val="en-IN"/>
        </w:rPr>
      </w:pPr>
      <w:r w:rsidRPr="00D10084">
        <w:rPr>
          <w:b/>
          <w:bCs/>
          <w:lang w:val="en-IN"/>
        </w:rPr>
        <w:t>4.4 Code Snippets</w:t>
      </w:r>
    </w:p>
    <w:p w14:paraId="4A0A8C93" w14:textId="77777777" w:rsidR="00D10084" w:rsidRPr="00D10084" w:rsidRDefault="00D10084" w:rsidP="00D10084">
      <w:pPr>
        <w:rPr>
          <w:lang w:val="en-IN"/>
        </w:rPr>
      </w:pPr>
      <w:r w:rsidRPr="00D10084">
        <w:rPr>
          <w:b/>
          <w:bCs/>
          <w:lang w:val="en-IN"/>
        </w:rPr>
        <w:t>Single Record Prediction Endpoint</w:t>
      </w:r>
    </w:p>
    <w:p w14:paraId="19CCA067" w14:textId="77777777" w:rsidR="00D10084" w:rsidRPr="00D10084" w:rsidRDefault="00D10084" w:rsidP="00D10084">
      <w:pPr>
        <w:rPr>
          <w:lang w:val="en-IN"/>
        </w:rPr>
      </w:pPr>
      <w:r w:rsidRPr="00D10084">
        <w:rPr>
          <w:lang w:val="en-IN"/>
        </w:rPr>
        <w:t>@app.route('/', methods=['GET','POST'])</w:t>
      </w:r>
    </w:p>
    <w:p w14:paraId="5A324584" w14:textId="77777777" w:rsidR="00D10084" w:rsidRPr="00D10084" w:rsidRDefault="00D10084" w:rsidP="00D10084">
      <w:pPr>
        <w:rPr>
          <w:lang w:val="en-IN"/>
        </w:rPr>
      </w:pPr>
      <w:proofErr w:type="spellStart"/>
      <w:r w:rsidRPr="00D10084">
        <w:rPr>
          <w:lang w:val="en-IN"/>
        </w:rPr>
        <w:t>def</w:t>
      </w:r>
      <w:proofErr w:type="spellEnd"/>
      <w:r w:rsidRPr="00D10084">
        <w:rPr>
          <w:lang w:val="en-IN"/>
        </w:rPr>
        <w:t xml:space="preserve"> </w:t>
      </w:r>
      <w:proofErr w:type="spellStart"/>
      <w:r w:rsidRPr="00D10084">
        <w:rPr>
          <w:lang w:val="en-IN"/>
        </w:rPr>
        <w:t>single_predict</w:t>
      </w:r>
      <w:proofErr w:type="spellEnd"/>
      <w:r w:rsidRPr="00D10084">
        <w:rPr>
          <w:lang w:val="en-IN"/>
        </w:rPr>
        <w:t>():</w:t>
      </w:r>
    </w:p>
    <w:p w14:paraId="55A1B856" w14:textId="77777777" w:rsidR="00D10084" w:rsidRPr="00D10084" w:rsidRDefault="00D10084" w:rsidP="00D10084">
      <w:pPr>
        <w:rPr>
          <w:lang w:val="en-IN"/>
        </w:rPr>
      </w:pPr>
      <w:r w:rsidRPr="00D10084">
        <w:rPr>
          <w:lang w:val="en-IN"/>
        </w:rPr>
        <w:t xml:space="preserve">    </w:t>
      </w:r>
      <w:proofErr w:type="gramStart"/>
      <w:r w:rsidRPr="00D10084">
        <w:rPr>
          <w:lang w:val="en-IN"/>
        </w:rPr>
        <w:t>if</w:t>
      </w:r>
      <w:proofErr w:type="gramEnd"/>
      <w:r w:rsidRPr="00D10084">
        <w:rPr>
          <w:lang w:val="en-IN"/>
        </w:rPr>
        <w:t xml:space="preserve"> </w:t>
      </w:r>
      <w:proofErr w:type="spellStart"/>
      <w:r w:rsidRPr="00D10084">
        <w:rPr>
          <w:lang w:val="en-IN"/>
        </w:rPr>
        <w:t>request.method</w:t>
      </w:r>
      <w:proofErr w:type="spellEnd"/>
      <w:r w:rsidRPr="00D10084">
        <w:rPr>
          <w:lang w:val="en-IN"/>
        </w:rPr>
        <w:t xml:space="preserve"> == 'POST':</w:t>
      </w:r>
    </w:p>
    <w:p w14:paraId="38299DD9" w14:textId="77777777" w:rsidR="00D10084" w:rsidRPr="00D10084" w:rsidRDefault="00D10084" w:rsidP="00D10084">
      <w:pPr>
        <w:rPr>
          <w:lang w:val="en-IN"/>
        </w:rPr>
      </w:pPr>
      <w:r w:rsidRPr="00D10084">
        <w:rPr>
          <w:lang w:val="en-IN"/>
        </w:rPr>
        <w:t xml:space="preserve">        # Convert form inputs to </w:t>
      </w:r>
      <w:proofErr w:type="spellStart"/>
      <w:r w:rsidRPr="00D10084">
        <w:rPr>
          <w:lang w:val="en-IN"/>
        </w:rPr>
        <w:t>DataFrame</w:t>
      </w:r>
      <w:proofErr w:type="spellEnd"/>
    </w:p>
    <w:p w14:paraId="2F99692C" w14:textId="77777777" w:rsidR="00D10084" w:rsidRPr="00D10084" w:rsidRDefault="00D10084" w:rsidP="00D10084">
      <w:pPr>
        <w:rPr>
          <w:lang w:val="en-IN"/>
        </w:rPr>
      </w:pPr>
      <w:r w:rsidRPr="00D10084">
        <w:rPr>
          <w:lang w:val="en-IN"/>
        </w:rPr>
        <w:t xml:space="preserve">        </w:t>
      </w:r>
      <w:proofErr w:type="spellStart"/>
      <w:r w:rsidRPr="00D10084">
        <w:rPr>
          <w:lang w:val="en-IN"/>
        </w:rPr>
        <w:t>form_data</w:t>
      </w:r>
      <w:proofErr w:type="spellEnd"/>
      <w:r w:rsidRPr="00D10084">
        <w:rPr>
          <w:lang w:val="en-IN"/>
        </w:rPr>
        <w:t xml:space="preserve"> = </w:t>
      </w:r>
      <w:proofErr w:type="spellStart"/>
      <w:proofErr w:type="gramStart"/>
      <w:r w:rsidRPr="00D10084">
        <w:rPr>
          <w:lang w:val="en-IN"/>
        </w:rPr>
        <w:t>dict</w:t>
      </w:r>
      <w:proofErr w:type="spellEnd"/>
      <w:r w:rsidRPr="00D10084">
        <w:rPr>
          <w:lang w:val="en-IN"/>
        </w:rPr>
        <w:t>(</w:t>
      </w:r>
      <w:proofErr w:type="spellStart"/>
      <w:proofErr w:type="gramEnd"/>
      <w:r w:rsidRPr="00D10084">
        <w:rPr>
          <w:lang w:val="en-IN"/>
        </w:rPr>
        <w:t>request.form</w:t>
      </w:r>
      <w:proofErr w:type="spellEnd"/>
      <w:r w:rsidRPr="00D10084">
        <w:rPr>
          <w:lang w:val="en-IN"/>
        </w:rPr>
        <w:t>)</w:t>
      </w:r>
    </w:p>
    <w:p w14:paraId="2B648092"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df</w:t>
      </w:r>
      <w:proofErr w:type="spellEnd"/>
      <w:proofErr w:type="gramEnd"/>
      <w:r w:rsidRPr="00D10084">
        <w:rPr>
          <w:lang w:val="en-IN"/>
        </w:rPr>
        <w:t xml:space="preserve"> = </w:t>
      </w:r>
      <w:proofErr w:type="spellStart"/>
      <w:r w:rsidRPr="00D10084">
        <w:rPr>
          <w:lang w:val="en-IN"/>
        </w:rPr>
        <w:t>pd.DataFrame</w:t>
      </w:r>
      <w:proofErr w:type="spellEnd"/>
      <w:r w:rsidRPr="00D10084">
        <w:rPr>
          <w:lang w:val="en-IN"/>
        </w:rPr>
        <w:t>([</w:t>
      </w:r>
      <w:proofErr w:type="spellStart"/>
      <w:r w:rsidRPr="00D10084">
        <w:rPr>
          <w:lang w:val="en-IN"/>
        </w:rPr>
        <w:t>form_data</w:t>
      </w:r>
      <w:proofErr w:type="spellEnd"/>
      <w:r w:rsidRPr="00D10084">
        <w:rPr>
          <w:lang w:val="en-IN"/>
        </w:rPr>
        <w:t>])</w:t>
      </w:r>
    </w:p>
    <w:p w14:paraId="49A534BC" w14:textId="77777777" w:rsidR="00D10084" w:rsidRPr="00D10084" w:rsidRDefault="00D10084" w:rsidP="00D10084">
      <w:pPr>
        <w:rPr>
          <w:lang w:val="en-IN"/>
        </w:rPr>
      </w:pPr>
      <w:r w:rsidRPr="00D10084">
        <w:rPr>
          <w:lang w:val="en-IN"/>
        </w:rPr>
        <w:t xml:space="preserve">        # Cast numeric columns</w:t>
      </w:r>
    </w:p>
    <w:p w14:paraId="61E4E603" w14:textId="77777777" w:rsidR="00D10084" w:rsidRPr="00D10084" w:rsidRDefault="00D10084" w:rsidP="00D10084">
      <w:pPr>
        <w:rPr>
          <w:lang w:val="en-IN"/>
        </w:rPr>
      </w:pPr>
      <w:r w:rsidRPr="00D10084">
        <w:rPr>
          <w:lang w:val="en-IN"/>
        </w:rPr>
        <w:t xml:space="preserve">        </w:t>
      </w:r>
      <w:proofErr w:type="gramStart"/>
      <w:r w:rsidRPr="00D10084">
        <w:rPr>
          <w:lang w:val="en-IN"/>
        </w:rPr>
        <w:t>for</w:t>
      </w:r>
      <w:proofErr w:type="gramEnd"/>
      <w:r w:rsidRPr="00D10084">
        <w:rPr>
          <w:lang w:val="en-IN"/>
        </w:rPr>
        <w:t xml:space="preserve"> col in ['tenure','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w:t>
      </w:r>
    </w:p>
    <w:p w14:paraId="2558F980"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df</w:t>
      </w:r>
      <w:proofErr w:type="spellEnd"/>
      <w:r w:rsidRPr="00D10084">
        <w:rPr>
          <w:lang w:val="en-IN"/>
        </w:rPr>
        <w:t>[</w:t>
      </w:r>
      <w:proofErr w:type="gramEnd"/>
      <w:r w:rsidRPr="00D10084">
        <w:rPr>
          <w:lang w:val="en-IN"/>
        </w:rPr>
        <w:t xml:space="preserve">col] = </w:t>
      </w:r>
      <w:proofErr w:type="spellStart"/>
      <w:r w:rsidRPr="00D10084">
        <w:rPr>
          <w:lang w:val="en-IN"/>
        </w:rPr>
        <w:t>df</w:t>
      </w:r>
      <w:proofErr w:type="spellEnd"/>
      <w:r w:rsidRPr="00D10084">
        <w:rPr>
          <w:lang w:val="en-IN"/>
        </w:rPr>
        <w:t>[col].</w:t>
      </w:r>
      <w:proofErr w:type="spellStart"/>
      <w:r w:rsidRPr="00D10084">
        <w:rPr>
          <w:lang w:val="en-IN"/>
        </w:rPr>
        <w:t>astype</w:t>
      </w:r>
      <w:proofErr w:type="spellEnd"/>
      <w:r w:rsidRPr="00D10084">
        <w:rPr>
          <w:lang w:val="en-IN"/>
        </w:rPr>
        <w:t>(float)</w:t>
      </w:r>
    </w:p>
    <w:p w14:paraId="6168795E" w14:textId="77777777" w:rsidR="00D10084" w:rsidRPr="00D10084" w:rsidRDefault="00D10084" w:rsidP="00D10084">
      <w:pPr>
        <w:rPr>
          <w:lang w:val="en-IN"/>
        </w:rPr>
      </w:pPr>
      <w:r w:rsidRPr="00D10084">
        <w:rPr>
          <w:lang w:val="en-IN"/>
        </w:rPr>
        <w:lastRenderedPageBreak/>
        <w:t xml:space="preserve">        # Get probability and class</w:t>
      </w:r>
    </w:p>
    <w:p w14:paraId="0004EB23"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proba</w:t>
      </w:r>
      <w:proofErr w:type="spellEnd"/>
      <w:proofErr w:type="gramEnd"/>
      <w:r w:rsidRPr="00D10084">
        <w:rPr>
          <w:lang w:val="en-IN"/>
        </w:rPr>
        <w:t xml:space="preserve"> = </w:t>
      </w:r>
      <w:proofErr w:type="spellStart"/>
      <w:r w:rsidRPr="00D10084">
        <w:rPr>
          <w:lang w:val="en-IN"/>
        </w:rPr>
        <w:t>model.predict_proba</w:t>
      </w:r>
      <w:proofErr w:type="spellEnd"/>
      <w:r w:rsidRPr="00D10084">
        <w:rPr>
          <w:lang w:val="en-IN"/>
        </w:rPr>
        <w:t>(</w:t>
      </w:r>
      <w:proofErr w:type="spellStart"/>
      <w:r w:rsidRPr="00D10084">
        <w:rPr>
          <w:lang w:val="en-IN"/>
        </w:rPr>
        <w:t>df</w:t>
      </w:r>
      <w:proofErr w:type="spellEnd"/>
      <w:r w:rsidRPr="00D10084">
        <w:rPr>
          <w:lang w:val="en-IN"/>
        </w:rPr>
        <w:t>)[:,1][0]</w:t>
      </w:r>
    </w:p>
    <w:p w14:paraId="57BD44FA"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pred</w:t>
      </w:r>
      <w:proofErr w:type="spellEnd"/>
      <w:r w:rsidRPr="00D10084">
        <w:rPr>
          <w:lang w:val="en-IN"/>
        </w:rPr>
        <w:t xml:space="preserve">  =</w:t>
      </w:r>
      <w:proofErr w:type="gramEnd"/>
      <w:r w:rsidRPr="00D10084">
        <w:rPr>
          <w:lang w:val="en-IN"/>
        </w:rPr>
        <w:t xml:space="preserve"> 'Yes' if </w:t>
      </w:r>
      <w:proofErr w:type="spellStart"/>
      <w:r w:rsidRPr="00D10084">
        <w:rPr>
          <w:lang w:val="en-IN"/>
        </w:rPr>
        <w:t>proba</w:t>
      </w:r>
      <w:proofErr w:type="spellEnd"/>
      <w:r w:rsidRPr="00D10084">
        <w:rPr>
          <w:lang w:val="en-IN"/>
        </w:rPr>
        <w:t xml:space="preserve"> &gt; 0.5 else 'No'</w:t>
      </w:r>
    </w:p>
    <w:p w14:paraId="130C0B8F" w14:textId="77777777" w:rsidR="00D10084" w:rsidRPr="00D10084" w:rsidRDefault="00D10084" w:rsidP="00D10084">
      <w:pPr>
        <w:rPr>
          <w:lang w:val="en-IN"/>
        </w:rPr>
      </w:pPr>
      <w:r w:rsidRPr="00D10084">
        <w:rPr>
          <w:lang w:val="en-IN"/>
        </w:rPr>
        <w:t xml:space="preserve">        </w:t>
      </w:r>
      <w:proofErr w:type="gramStart"/>
      <w:r w:rsidRPr="00D10084">
        <w:rPr>
          <w:lang w:val="en-IN"/>
        </w:rPr>
        <w:t>return</w:t>
      </w:r>
      <w:proofErr w:type="gramEnd"/>
      <w:r w:rsidRPr="00D10084">
        <w:rPr>
          <w:lang w:val="en-IN"/>
        </w:rPr>
        <w:t xml:space="preserve"> </w:t>
      </w:r>
      <w:proofErr w:type="spellStart"/>
      <w:r w:rsidRPr="00D10084">
        <w:rPr>
          <w:lang w:val="en-IN"/>
        </w:rPr>
        <w:t>render_template_string</w:t>
      </w:r>
      <w:proofErr w:type="spellEnd"/>
      <w:r w:rsidRPr="00D10084">
        <w:rPr>
          <w:lang w:val="en-IN"/>
        </w:rPr>
        <w:t>(</w:t>
      </w:r>
    </w:p>
    <w:p w14:paraId="50241B08" w14:textId="77777777" w:rsidR="00D10084" w:rsidRPr="00D10084" w:rsidRDefault="00D10084" w:rsidP="00D10084">
      <w:pPr>
        <w:rPr>
          <w:lang w:val="en-IN"/>
        </w:rPr>
      </w:pPr>
      <w:r w:rsidRPr="00D10084">
        <w:rPr>
          <w:lang w:val="en-IN"/>
        </w:rPr>
        <w:t xml:space="preserve">            </w:t>
      </w:r>
      <w:proofErr w:type="spellStart"/>
      <w:r w:rsidRPr="00D10084">
        <w:rPr>
          <w:lang w:val="en-IN"/>
        </w:rPr>
        <w:t>single_html</w:t>
      </w:r>
      <w:proofErr w:type="spellEnd"/>
      <w:r w:rsidRPr="00D10084">
        <w:rPr>
          <w:lang w:val="en-IN"/>
        </w:rPr>
        <w:t xml:space="preserve">, </w:t>
      </w:r>
    </w:p>
    <w:p w14:paraId="142DD095" w14:textId="77777777" w:rsidR="00D10084" w:rsidRPr="00D10084" w:rsidRDefault="00D10084" w:rsidP="00D10084">
      <w:pPr>
        <w:rPr>
          <w:lang w:val="en-IN"/>
        </w:rPr>
      </w:pPr>
      <w:r w:rsidRPr="00D10084">
        <w:rPr>
          <w:lang w:val="en-IN"/>
        </w:rPr>
        <w:t xml:space="preserve">            </w:t>
      </w:r>
      <w:proofErr w:type="gramStart"/>
      <w:r w:rsidRPr="00D10084">
        <w:rPr>
          <w:lang w:val="en-IN"/>
        </w:rPr>
        <w:t>prediction=</w:t>
      </w:r>
      <w:proofErr w:type="gramEnd"/>
      <w:r w:rsidRPr="00D10084">
        <w:rPr>
          <w:lang w:val="en-IN"/>
        </w:rPr>
        <w:t xml:space="preserve">pred, </w:t>
      </w:r>
    </w:p>
    <w:p w14:paraId="3CA7B354" w14:textId="77777777" w:rsidR="00D10084" w:rsidRPr="00D10084" w:rsidRDefault="00D10084" w:rsidP="00D10084">
      <w:pPr>
        <w:rPr>
          <w:lang w:val="en-IN"/>
        </w:rPr>
      </w:pPr>
      <w:r w:rsidRPr="00D10084">
        <w:rPr>
          <w:lang w:val="en-IN"/>
        </w:rPr>
        <w:t xml:space="preserve">            probability=f"{</w:t>
      </w:r>
      <w:proofErr w:type="spellStart"/>
      <w:r w:rsidRPr="00D10084">
        <w:rPr>
          <w:lang w:val="en-IN"/>
        </w:rPr>
        <w:t>proba</w:t>
      </w:r>
      <w:proofErr w:type="spellEnd"/>
      <w:r w:rsidRPr="00D10084">
        <w:rPr>
          <w:lang w:val="en-IN"/>
        </w:rPr>
        <w:t>*100:.2f</w:t>
      </w:r>
      <w:proofErr w:type="gramStart"/>
      <w:r w:rsidRPr="00D10084">
        <w:rPr>
          <w:lang w:val="en-IN"/>
        </w:rPr>
        <w:t>}%</w:t>
      </w:r>
      <w:proofErr w:type="gramEnd"/>
      <w:r w:rsidRPr="00D10084">
        <w:rPr>
          <w:lang w:val="en-IN"/>
        </w:rPr>
        <w:t>"</w:t>
      </w:r>
    </w:p>
    <w:p w14:paraId="08977722" w14:textId="77777777" w:rsidR="00D10084" w:rsidRPr="00D10084" w:rsidRDefault="00D10084" w:rsidP="00D10084">
      <w:pPr>
        <w:rPr>
          <w:lang w:val="en-IN"/>
        </w:rPr>
      </w:pPr>
      <w:r w:rsidRPr="00D10084">
        <w:rPr>
          <w:lang w:val="en-IN"/>
        </w:rPr>
        <w:t xml:space="preserve">        )</w:t>
      </w:r>
    </w:p>
    <w:p w14:paraId="35C2101F" w14:textId="77777777" w:rsidR="00D10084" w:rsidRPr="00D10084" w:rsidRDefault="00D10084" w:rsidP="00D10084">
      <w:pPr>
        <w:rPr>
          <w:lang w:val="en-IN"/>
        </w:rPr>
      </w:pPr>
      <w:r w:rsidRPr="00D10084">
        <w:rPr>
          <w:lang w:val="en-IN"/>
        </w:rPr>
        <w:t xml:space="preserve">    </w:t>
      </w:r>
      <w:proofErr w:type="gramStart"/>
      <w:r w:rsidRPr="00D10084">
        <w:rPr>
          <w:lang w:val="en-IN"/>
        </w:rPr>
        <w:t>return</w:t>
      </w:r>
      <w:proofErr w:type="gramEnd"/>
      <w:r w:rsidRPr="00D10084">
        <w:rPr>
          <w:lang w:val="en-IN"/>
        </w:rPr>
        <w:t xml:space="preserve"> </w:t>
      </w:r>
      <w:proofErr w:type="spellStart"/>
      <w:r w:rsidRPr="00D10084">
        <w:rPr>
          <w:lang w:val="en-IN"/>
        </w:rPr>
        <w:t>render_template_string</w:t>
      </w:r>
      <w:proofErr w:type="spellEnd"/>
      <w:r w:rsidRPr="00D10084">
        <w:rPr>
          <w:lang w:val="en-IN"/>
        </w:rPr>
        <w:t>(</w:t>
      </w:r>
      <w:proofErr w:type="spellStart"/>
      <w:r w:rsidRPr="00D10084">
        <w:rPr>
          <w:lang w:val="en-IN"/>
        </w:rPr>
        <w:t>single_html</w:t>
      </w:r>
      <w:proofErr w:type="spellEnd"/>
      <w:r w:rsidRPr="00D10084">
        <w:rPr>
          <w:lang w:val="en-IN"/>
        </w:rPr>
        <w:t>)</w:t>
      </w:r>
    </w:p>
    <w:p w14:paraId="70F134A6" w14:textId="77777777" w:rsidR="00D10084" w:rsidRPr="00D10084" w:rsidRDefault="00D10084" w:rsidP="00D10084">
      <w:pPr>
        <w:rPr>
          <w:lang w:val="en-IN"/>
        </w:rPr>
      </w:pPr>
      <w:r w:rsidRPr="00D10084">
        <w:rPr>
          <w:b/>
          <w:bCs/>
          <w:lang w:val="en-IN"/>
        </w:rPr>
        <w:t>Batch Prediction Endpoint</w:t>
      </w:r>
    </w:p>
    <w:p w14:paraId="6EE65F79" w14:textId="77777777" w:rsidR="00D10084" w:rsidRPr="00D10084" w:rsidRDefault="00D10084" w:rsidP="00D10084">
      <w:pPr>
        <w:rPr>
          <w:lang w:val="en-IN"/>
        </w:rPr>
      </w:pPr>
      <w:r w:rsidRPr="00D10084">
        <w:rPr>
          <w:lang w:val="en-IN"/>
        </w:rPr>
        <w:t>@app.route('/batch', methods=['GET','POST'])</w:t>
      </w:r>
    </w:p>
    <w:p w14:paraId="16E9A96F" w14:textId="77777777" w:rsidR="00D10084" w:rsidRPr="00D10084" w:rsidRDefault="00D10084" w:rsidP="00D10084">
      <w:pPr>
        <w:rPr>
          <w:lang w:val="en-IN"/>
        </w:rPr>
      </w:pPr>
      <w:proofErr w:type="spellStart"/>
      <w:r w:rsidRPr="00D10084">
        <w:rPr>
          <w:lang w:val="en-IN"/>
        </w:rPr>
        <w:t>def</w:t>
      </w:r>
      <w:proofErr w:type="spellEnd"/>
      <w:r w:rsidRPr="00D10084">
        <w:rPr>
          <w:lang w:val="en-IN"/>
        </w:rPr>
        <w:t xml:space="preserve"> </w:t>
      </w:r>
      <w:proofErr w:type="spellStart"/>
      <w:r w:rsidRPr="00D10084">
        <w:rPr>
          <w:lang w:val="en-IN"/>
        </w:rPr>
        <w:t>batch_predict</w:t>
      </w:r>
      <w:proofErr w:type="spellEnd"/>
      <w:r w:rsidRPr="00D10084">
        <w:rPr>
          <w:lang w:val="en-IN"/>
        </w:rPr>
        <w:t>():</w:t>
      </w:r>
    </w:p>
    <w:p w14:paraId="1D15C032" w14:textId="77777777" w:rsidR="00D10084" w:rsidRPr="00D10084" w:rsidRDefault="00D10084" w:rsidP="00D10084">
      <w:pPr>
        <w:rPr>
          <w:lang w:val="en-IN"/>
        </w:rPr>
      </w:pPr>
      <w:r w:rsidRPr="00D10084">
        <w:rPr>
          <w:lang w:val="en-IN"/>
        </w:rPr>
        <w:t xml:space="preserve">    </w:t>
      </w:r>
      <w:proofErr w:type="gramStart"/>
      <w:r w:rsidRPr="00D10084">
        <w:rPr>
          <w:lang w:val="en-IN"/>
        </w:rPr>
        <w:t>if</w:t>
      </w:r>
      <w:proofErr w:type="gramEnd"/>
      <w:r w:rsidRPr="00D10084">
        <w:rPr>
          <w:lang w:val="en-IN"/>
        </w:rPr>
        <w:t xml:space="preserve"> </w:t>
      </w:r>
      <w:proofErr w:type="spellStart"/>
      <w:r w:rsidRPr="00D10084">
        <w:rPr>
          <w:lang w:val="en-IN"/>
        </w:rPr>
        <w:t>request.method</w:t>
      </w:r>
      <w:proofErr w:type="spellEnd"/>
      <w:r w:rsidRPr="00D10084">
        <w:rPr>
          <w:lang w:val="en-IN"/>
        </w:rPr>
        <w:t xml:space="preserve"> == 'POST':</w:t>
      </w:r>
    </w:p>
    <w:p w14:paraId="667B12D5" w14:textId="77777777" w:rsidR="00D10084" w:rsidRPr="00D10084" w:rsidRDefault="00D10084" w:rsidP="00D10084">
      <w:pPr>
        <w:rPr>
          <w:lang w:val="en-IN"/>
        </w:rPr>
      </w:pPr>
      <w:r w:rsidRPr="00D10084">
        <w:rPr>
          <w:lang w:val="en-IN"/>
        </w:rPr>
        <w:t xml:space="preserve">        </w:t>
      </w:r>
      <w:proofErr w:type="gramStart"/>
      <w:r w:rsidRPr="00D10084">
        <w:rPr>
          <w:lang w:val="en-IN"/>
        </w:rPr>
        <w:t>file</w:t>
      </w:r>
      <w:proofErr w:type="gramEnd"/>
      <w:r w:rsidRPr="00D10084">
        <w:rPr>
          <w:lang w:val="en-IN"/>
        </w:rPr>
        <w:t xml:space="preserve"> = </w:t>
      </w:r>
      <w:proofErr w:type="spellStart"/>
      <w:r w:rsidRPr="00D10084">
        <w:rPr>
          <w:lang w:val="en-IN"/>
        </w:rPr>
        <w:t>request.files</w:t>
      </w:r>
      <w:proofErr w:type="spellEnd"/>
      <w:r w:rsidRPr="00D10084">
        <w:rPr>
          <w:lang w:val="en-IN"/>
        </w:rPr>
        <w:t>['file']</w:t>
      </w:r>
    </w:p>
    <w:p w14:paraId="1A8E58F6"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df</w:t>
      </w:r>
      <w:proofErr w:type="spellEnd"/>
      <w:proofErr w:type="gramEnd"/>
      <w:r w:rsidRPr="00D10084">
        <w:rPr>
          <w:lang w:val="en-IN"/>
        </w:rPr>
        <w:t xml:space="preserve">   = </w:t>
      </w:r>
      <w:proofErr w:type="spellStart"/>
      <w:r w:rsidRPr="00D10084">
        <w:rPr>
          <w:lang w:val="en-IN"/>
        </w:rPr>
        <w:t>pd.read_csv</w:t>
      </w:r>
      <w:proofErr w:type="spellEnd"/>
      <w:r w:rsidRPr="00D10084">
        <w:rPr>
          <w:lang w:val="en-IN"/>
        </w:rPr>
        <w:t>(file)</w:t>
      </w:r>
    </w:p>
    <w:p w14:paraId="61F79834" w14:textId="77777777" w:rsidR="00D10084" w:rsidRPr="00D10084" w:rsidRDefault="00D10084" w:rsidP="00D10084">
      <w:pPr>
        <w:rPr>
          <w:lang w:val="en-IN"/>
        </w:rPr>
      </w:pPr>
      <w:r w:rsidRPr="00D10084">
        <w:rPr>
          <w:lang w:val="en-IN"/>
        </w:rPr>
        <w:t xml:space="preserve">        # Ensure numeric </w:t>
      </w:r>
      <w:proofErr w:type="spellStart"/>
      <w:r w:rsidRPr="00D10084">
        <w:rPr>
          <w:lang w:val="en-IN"/>
        </w:rPr>
        <w:t>dtypes</w:t>
      </w:r>
      <w:proofErr w:type="spellEnd"/>
    </w:p>
    <w:p w14:paraId="7296DDA0"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df</w:t>
      </w:r>
      <w:proofErr w:type="spellEnd"/>
      <w:r w:rsidRPr="00D10084">
        <w:rPr>
          <w:lang w:val="en-IN"/>
        </w:rPr>
        <w:t>[</w:t>
      </w:r>
      <w:proofErr w:type="gramEnd"/>
      <w:r w:rsidRPr="00D10084">
        <w:rPr>
          <w:lang w:val="en-IN"/>
        </w:rPr>
        <w:t>['tenure','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 xml:space="preserve">']] = </w:t>
      </w:r>
      <w:proofErr w:type="spellStart"/>
      <w:r w:rsidRPr="00D10084">
        <w:rPr>
          <w:lang w:val="en-IN"/>
        </w:rPr>
        <w:t>df</w:t>
      </w:r>
      <w:proofErr w:type="spellEnd"/>
      <w:r w:rsidRPr="00D10084">
        <w:rPr>
          <w:lang w:val="en-IN"/>
        </w:rPr>
        <w:t>[['tenure','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w:t>
      </w:r>
      <w:proofErr w:type="spellStart"/>
      <w:r w:rsidRPr="00D10084">
        <w:rPr>
          <w:lang w:val="en-IN"/>
        </w:rPr>
        <w:t>astype</w:t>
      </w:r>
      <w:proofErr w:type="spellEnd"/>
      <w:r w:rsidRPr="00D10084">
        <w:rPr>
          <w:lang w:val="en-IN"/>
        </w:rPr>
        <w:t>(float)</w:t>
      </w:r>
    </w:p>
    <w:p w14:paraId="20C1420E" w14:textId="77777777" w:rsidR="00D10084" w:rsidRPr="00D10084" w:rsidRDefault="00D10084" w:rsidP="00D10084">
      <w:pPr>
        <w:rPr>
          <w:lang w:val="en-IN"/>
        </w:rPr>
      </w:pPr>
      <w:r w:rsidRPr="00D10084">
        <w:rPr>
          <w:lang w:val="en-IN"/>
        </w:rPr>
        <w:t xml:space="preserve">        # Run predictions</w:t>
      </w:r>
    </w:p>
    <w:p w14:paraId="310FE163"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probs</w:t>
      </w:r>
      <w:proofErr w:type="spellEnd"/>
      <w:proofErr w:type="gramEnd"/>
      <w:r w:rsidRPr="00D10084">
        <w:rPr>
          <w:lang w:val="en-IN"/>
        </w:rPr>
        <w:t xml:space="preserve"> = </w:t>
      </w:r>
      <w:proofErr w:type="spellStart"/>
      <w:r w:rsidRPr="00D10084">
        <w:rPr>
          <w:lang w:val="en-IN"/>
        </w:rPr>
        <w:t>model.predict_proba</w:t>
      </w:r>
      <w:proofErr w:type="spellEnd"/>
      <w:r w:rsidRPr="00D10084">
        <w:rPr>
          <w:lang w:val="en-IN"/>
        </w:rPr>
        <w:t>(</w:t>
      </w:r>
      <w:proofErr w:type="spellStart"/>
      <w:r w:rsidRPr="00D10084">
        <w:rPr>
          <w:lang w:val="en-IN"/>
        </w:rPr>
        <w:t>df</w:t>
      </w:r>
      <w:proofErr w:type="spellEnd"/>
      <w:r w:rsidRPr="00D10084">
        <w:rPr>
          <w:lang w:val="en-IN"/>
        </w:rPr>
        <w:t>)[:,1]</w:t>
      </w:r>
    </w:p>
    <w:p w14:paraId="494665AF"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preds</w:t>
      </w:r>
      <w:proofErr w:type="spellEnd"/>
      <w:proofErr w:type="gramEnd"/>
      <w:r w:rsidRPr="00D10084">
        <w:rPr>
          <w:lang w:val="en-IN"/>
        </w:rPr>
        <w:t xml:space="preserve"> = </w:t>
      </w:r>
      <w:proofErr w:type="spellStart"/>
      <w:r w:rsidRPr="00D10084">
        <w:rPr>
          <w:lang w:val="en-IN"/>
        </w:rPr>
        <w:t>model.predict</w:t>
      </w:r>
      <w:proofErr w:type="spellEnd"/>
      <w:r w:rsidRPr="00D10084">
        <w:rPr>
          <w:lang w:val="en-IN"/>
        </w:rPr>
        <w:t>(</w:t>
      </w:r>
      <w:proofErr w:type="spellStart"/>
      <w:r w:rsidRPr="00D10084">
        <w:rPr>
          <w:lang w:val="en-IN"/>
        </w:rPr>
        <w:t>df</w:t>
      </w:r>
      <w:proofErr w:type="spellEnd"/>
      <w:r w:rsidRPr="00D10084">
        <w:rPr>
          <w:lang w:val="en-IN"/>
        </w:rPr>
        <w:t>)</w:t>
      </w:r>
    </w:p>
    <w:p w14:paraId="2CB7D8CC"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df</w:t>
      </w:r>
      <w:proofErr w:type="spellEnd"/>
      <w:r w:rsidRPr="00D10084">
        <w:rPr>
          <w:lang w:val="en-IN"/>
        </w:rPr>
        <w:t>[</w:t>
      </w:r>
      <w:proofErr w:type="gramEnd"/>
      <w:r w:rsidRPr="00D10084">
        <w:rPr>
          <w:lang w:val="en-IN"/>
        </w:rPr>
        <w:t>'</w:t>
      </w:r>
      <w:proofErr w:type="spellStart"/>
      <w:r w:rsidRPr="00D10084">
        <w:rPr>
          <w:lang w:val="en-IN"/>
        </w:rPr>
        <w:t>Churn_Probability</w:t>
      </w:r>
      <w:proofErr w:type="spellEnd"/>
      <w:r w:rsidRPr="00D10084">
        <w:rPr>
          <w:lang w:val="en-IN"/>
        </w:rPr>
        <w:t>'] = (</w:t>
      </w:r>
      <w:proofErr w:type="spellStart"/>
      <w:r w:rsidRPr="00D10084">
        <w:rPr>
          <w:lang w:val="en-IN"/>
        </w:rPr>
        <w:t>probs</w:t>
      </w:r>
      <w:proofErr w:type="spellEnd"/>
      <w:r w:rsidRPr="00D10084">
        <w:rPr>
          <w:lang w:val="en-IN"/>
        </w:rPr>
        <w:t xml:space="preserve"> * 100).round(2)</w:t>
      </w:r>
    </w:p>
    <w:p w14:paraId="2404C501"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df</w:t>
      </w:r>
      <w:proofErr w:type="spellEnd"/>
      <w:r w:rsidRPr="00D10084">
        <w:rPr>
          <w:lang w:val="en-IN"/>
        </w:rPr>
        <w:t>[</w:t>
      </w:r>
      <w:proofErr w:type="gramEnd"/>
      <w:r w:rsidRPr="00D10084">
        <w:rPr>
          <w:lang w:val="en-IN"/>
        </w:rPr>
        <w:t>'</w:t>
      </w:r>
      <w:proofErr w:type="spellStart"/>
      <w:r w:rsidRPr="00D10084">
        <w:rPr>
          <w:lang w:val="en-IN"/>
        </w:rPr>
        <w:t>Churn_Prediction</w:t>
      </w:r>
      <w:proofErr w:type="spellEnd"/>
      <w:r w:rsidRPr="00D10084">
        <w:rPr>
          <w:lang w:val="en-IN"/>
        </w:rPr>
        <w:t xml:space="preserve">']  = </w:t>
      </w:r>
      <w:proofErr w:type="spellStart"/>
      <w:r w:rsidRPr="00D10084">
        <w:rPr>
          <w:lang w:val="en-IN"/>
        </w:rPr>
        <w:t>preds</w:t>
      </w:r>
      <w:proofErr w:type="spellEnd"/>
    </w:p>
    <w:p w14:paraId="6606885C" w14:textId="77777777" w:rsidR="00D10084" w:rsidRPr="00D10084" w:rsidRDefault="00D10084" w:rsidP="00D10084">
      <w:pPr>
        <w:rPr>
          <w:lang w:val="en-IN"/>
        </w:rPr>
      </w:pPr>
      <w:r w:rsidRPr="00D10084">
        <w:rPr>
          <w:lang w:val="en-IN"/>
        </w:rPr>
        <w:t xml:space="preserve">        # Return CSV</w:t>
      </w:r>
    </w:p>
    <w:p w14:paraId="23AA18D3" w14:textId="77777777" w:rsidR="00D10084" w:rsidRPr="00D10084" w:rsidRDefault="00D10084" w:rsidP="00D10084">
      <w:pPr>
        <w:rPr>
          <w:lang w:val="en-IN"/>
        </w:rPr>
      </w:pPr>
      <w:r w:rsidRPr="00D10084">
        <w:rPr>
          <w:lang w:val="en-IN"/>
        </w:rPr>
        <w:t xml:space="preserve">        </w:t>
      </w:r>
      <w:proofErr w:type="gramStart"/>
      <w:r w:rsidRPr="00D10084">
        <w:rPr>
          <w:lang w:val="en-IN"/>
        </w:rPr>
        <w:t>out</w:t>
      </w:r>
      <w:proofErr w:type="gramEnd"/>
      <w:r w:rsidRPr="00D10084">
        <w:rPr>
          <w:lang w:val="en-IN"/>
        </w:rPr>
        <w:t xml:space="preserve"> = </w:t>
      </w:r>
      <w:proofErr w:type="spellStart"/>
      <w:r w:rsidRPr="00D10084">
        <w:rPr>
          <w:lang w:val="en-IN"/>
        </w:rPr>
        <w:t>io.StringIO</w:t>
      </w:r>
      <w:proofErr w:type="spellEnd"/>
      <w:r w:rsidRPr="00D10084">
        <w:rPr>
          <w:lang w:val="en-IN"/>
        </w:rPr>
        <w:t>()</w:t>
      </w:r>
    </w:p>
    <w:p w14:paraId="4F87239A" w14:textId="77777777" w:rsidR="00D10084" w:rsidRPr="00D10084" w:rsidRDefault="00D10084" w:rsidP="00D10084">
      <w:pPr>
        <w:rPr>
          <w:lang w:val="en-IN"/>
        </w:rPr>
      </w:pPr>
      <w:r w:rsidRPr="00D10084">
        <w:rPr>
          <w:lang w:val="en-IN"/>
        </w:rPr>
        <w:lastRenderedPageBreak/>
        <w:t xml:space="preserve">        </w:t>
      </w:r>
      <w:proofErr w:type="spellStart"/>
      <w:r w:rsidRPr="00D10084">
        <w:rPr>
          <w:lang w:val="en-IN"/>
        </w:rPr>
        <w:t>df.to_</w:t>
      </w:r>
      <w:proofErr w:type="gramStart"/>
      <w:r w:rsidRPr="00D10084">
        <w:rPr>
          <w:lang w:val="en-IN"/>
        </w:rPr>
        <w:t>csv</w:t>
      </w:r>
      <w:proofErr w:type="spellEnd"/>
      <w:r w:rsidRPr="00D10084">
        <w:rPr>
          <w:lang w:val="en-IN"/>
        </w:rPr>
        <w:t>(</w:t>
      </w:r>
      <w:proofErr w:type="gramEnd"/>
      <w:r w:rsidRPr="00D10084">
        <w:rPr>
          <w:lang w:val="en-IN"/>
        </w:rPr>
        <w:t>out, index=False)</w:t>
      </w:r>
    </w:p>
    <w:p w14:paraId="0E6DB9B1"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out.seek</w:t>
      </w:r>
      <w:proofErr w:type="spellEnd"/>
      <w:r w:rsidRPr="00D10084">
        <w:rPr>
          <w:lang w:val="en-IN"/>
        </w:rPr>
        <w:t>(</w:t>
      </w:r>
      <w:proofErr w:type="gramEnd"/>
      <w:r w:rsidRPr="00D10084">
        <w:rPr>
          <w:lang w:val="en-IN"/>
        </w:rPr>
        <w:t>0)</w:t>
      </w:r>
    </w:p>
    <w:p w14:paraId="2279809D" w14:textId="77777777" w:rsidR="00D10084" w:rsidRPr="00D10084" w:rsidRDefault="00D10084" w:rsidP="00D10084">
      <w:pPr>
        <w:rPr>
          <w:lang w:val="en-IN"/>
        </w:rPr>
      </w:pPr>
      <w:r w:rsidRPr="00D10084">
        <w:rPr>
          <w:lang w:val="en-IN"/>
        </w:rPr>
        <w:t xml:space="preserve">        </w:t>
      </w:r>
      <w:proofErr w:type="gramStart"/>
      <w:r w:rsidRPr="00D10084">
        <w:rPr>
          <w:lang w:val="en-IN"/>
        </w:rPr>
        <w:t>return</w:t>
      </w:r>
      <w:proofErr w:type="gramEnd"/>
      <w:r w:rsidRPr="00D10084">
        <w:rPr>
          <w:lang w:val="en-IN"/>
        </w:rPr>
        <w:t xml:space="preserve"> </w:t>
      </w:r>
      <w:proofErr w:type="spellStart"/>
      <w:r w:rsidRPr="00D10084">
        <w:rPr>
          <w:lang w:val="en-IN"/>
        </w:rPr>
        <w:t>send_file</w:t>
      </w:r>
      <w:proofErr w:type="spellEnd"/>
      <w:r w:rsidRPr="00D10084">
        <w:rPr>
          <w:lang w:val="en-IN"/>
        </w:rPr>
        <w:t>(</w:t>
      </w:r>
    </w:p>
    <w:p w14:paraId="2A47BB30"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io.BytesIO</w:t>
      </w:r>
      <w:proofErr w:type="spellEnd"/>
      <w:r w:rsidRPr="00D10084">
        <w:rPr>
          <w:lang w:val="en-IN"/>
        </w:rPr>
        <w:t>(</w:t>
      </w:r>
      <w:proofErr w:type="spellStart"/>
      <w:proofErr w:type="gramEnd"/>
      <w:r w:rsidRPr="00D10084">
        <w:rPr>
          <w:lang w:val="en-IN"/>
        </w:rPr>
        <w:t>out.getvalue</w:t>
      </w:r>
      <w:proofErr w:type="spellEnd"/>
      <w:r w:rsidRPr="00D10084">
        <w:rPr>
          <w:lang w:val="en-IN"/>
        </w:rPr>
        <w:t>().encode()),</w:t>
      </w:r>
    </w:p>
    <w:p w14:paraId="1CE4E41A" w14:textId="77777777" w:rsidR="00D10084" w:rsidRPr="00D10084" w:rsidRDefault="00D10084" w:rsidP="00D10084">
      <w:pPr>
        <w:rPr>
          <w:lang w:val="en-IN"/>
        </w:rPr>
      </w:pPr>
      <w:r w:rsidRPr="00D10084">
        <w:rPr>
          <w:lang w:val="en-IN"/>
        </w:rPr>
        <w:t xml:space="preserve">            </w:t>
      </w:r>
      <w:proofErr w:type="spellStart"/>
      <w:r w:rsidRPr="00D10084">
        <w:rPr>
          <w:lang w:val="en-IN"/>
        </w:rPr>
        <w:t>attachment_filename</w:t>
      </w:r>
      <w:proofErr w:type="spellEnd"/>
      <w:r w:rsidRPr="00D10084">
        <w:rPr>
          <w:lang w:val="en-IN"/>
        </w:rPr>
        <w:t>='churn_predictions.csv',</w:t>
      </w:r>
    </w:p>
    <w:p w14:paraId="140F6DC0" w14:textId="77777777" w:rsidR="00D10084" w:rsidRPr="00D10084" w:rsidRDefault="00D10084" w:rsidP="00D10084">
      <w:pPr>
        <w:rPr>
          <w:lang w:val="en-IN"/>
        </w:rPr>
      </w:pPr>
      <w:r w:rsidRPr="00D10084">
        <w:rPr>
          <w:lang w:val="en-IN"/>
        </w:rPr>
        <w:t xml:space="preserve">            </w:t>
      </w:r>
      <w:proofErr w:type="spellStart"/>
      <w:r w:rsidRPr="00D10084">
        <w:rPr>
          <w:lang w:val="en-IN"/>
        </w:rPr>
        <w:t>as_attachment</w:t>
      </w:r>
      <w:proofErr w:type="spellEnd"/>
      <w:r w:rsidRPr="00D10084">
        <w:rPr>
          <w:lang w:val="en-IN"/>
        </w:rPr>
        <w:t>=True,</w:t>
      </w:r>
    </w:p>
    <w:p w14:paraId="2EF209FC" w14:textId="77777777" w:rsidR="00D10084" w:rsidRPr="00D10084" w:rsidRDefault="00D10084" w:rsidP="00D10084">
      <w:pPr>
        <w:rPr>
          <w:lang w:val="en-IN"/>
        </w:rPr>
      </w:pPr>
      <w:r w:rsidRPr="00D10084">
        <w:rPr>
          <w:lang w:val="en-IN"/>
        </w:rPr>
        <w:t xml:space="preserve">            </w:t>
      </w:r>
      <w:proofErr w:type="spellStart"/>
      <w:proofErr w:type="gramStart"/>
      <w:r w:rsidRPr="00D10084">
        <w:rPr>
          <w:lang w:val="en-IN"/>
        </w:rPr>
        <w:t>mimetype</w:t>
      </w:r>
      <w:proofErr w:type="spellEnd"/>
      <w:proofErr w:type="gramEnd"/>
      <w:r w:rsidRPr="00D10084">
        <w:rPr>
          <w:lang w:val="en-IN"/>
        </w:rPr>
        <w:t>='text/csv'</w:t>
      </w:r>
    </w:p>
    <w:p w14:paraId="1675DAF9" w14:textId="77777777" w:rsidR="00D10084" w:rsidRPr="00D10084" w:rsidRDefault="00D10084" w:rsidP="00D10084">
      <w:pPr>
        <w:rPr>
          <w:lang w:val="en-IN"/>
        </w:rPr>
      </w:pPr>
      <w:r w:rsidRPr="00D10084">
        <w:rPr>
          <w:lang w:val="en-IN"/>
        </w:rPr>
        <w:t xml:space="preserve">        )</w:t>
      </w:r>
    </w:p>
    <w:p w14:paraId="425E2E71" w14:textId="77777777" w:rsidR="00D10084" w:rsidRPr="00D10084" w:rsidRDefault="00D10084" w:rsidP="00D10084">
      <w:pPr>
        <w:rPr>
          <w:lang w:val="en-IN"/>
        </w:rPr>
      </w:pPr>
      <w:r w:rsidRPr="00D10084">
        <w:rPr>
          <w:lang w:val="en-IN"/>
        </w:rPr>
        <w:t xml:space="preserve">    </w:t>
      </w:r>
      <w:proofErr w:type="gramStart"/>
      <w:r w:rsidRPr="00D10084">
        <w:rPr>
          <w:lang w:val="en-IN"/>
        </w:rPr>
        <w:t>return</w:t>
      </w:r>
      <w:proofErr w:type="gramEnd"/>
      <w:r w:rsidRPr="00D10084">
        <w:rPr>
          <w:lang w:val="en-IN"/>
        </w:rPr>
        <w:t xml:space="preserve"> </w:t>
      </w:r>
      <w:proofErr w:type="spellStart"/>
      <w:r w:rsidRPr="00D10084">
        <w:rPr>
          <w:lang w:val="en-IN"/>
        </w:rPr>
        <w:t>render_template_string</w:t>
      </w:r>
      <w:proofErr w:type="spellEnd"/>
      <w:r w:rsidRPr="00D10084">
        <w:rPr>
          <w:lang w:val="en-IN"/>
        </w:rPr>
        <w:t>(</w:t>
      </w:r>
      <w:proofErr w:type="spellStart"/>
      <w:r w:rsidRPr="00D10084">
        <w:rPr>
          <w:lang w:val="en-IN"/>
        </w:rPr>
        <w:t>batch_html</w:t>
      </w:r>
      <w:proofErr w:type="spellEnd"/>
      <w:r w:rsidRPr="00D10084">
        <w:rPr>
          <w:lang w:val="en-IN"/>
        </w:rPr>
        <w:t>)</w:t>
      </w:r>
    </w:p>
    <w:p w14:paraId="21D8FBD0" w14:textId="41EDA828" w:rsidR="00DE2187" w:rsidRDefault="00DE2187"/>
    <w:p w14:paraId="741F901A" w14:textId="5CF2CF38" w:rsidR="00D219CC" w:rsidRDefault="00D75995" w:rsidP="00D219CC">
      <w:pPr>
        <w:pStyle w:val="Style1"/>
        <w:jc w:val="left"/>
      </w:pPr>
      <w:r>
        <w:t>CHAPTER 5: RESULTS AND DISCUSSION</w:t>
      </w:r>
    </w:p>
    <w:p w14:paraId="0ABDF987" w14:textId="1CC24597" w:rsidR="00DE2187" w:rsidRDefault="00D75995">
      <w:pPr>
        <w:rPr>
          <w:b/>
        </w:rPr>
      </w:pPr>
      <w:r>
        <w:rPr>
          <w:b/>
        </w:rPr>
        <w:t>Output / Report</w:t>
      </w:r>
      <w:r w:rsidR="00B51D2A">
        <w:rPr>
          <w:b/>
        </w:rPr>
        <w:t>:</w:t>
      </w:r>
    </w:p>
    <w:p w14:paraId="009790E1" w14:textId="77777777" w:rsidR="00D219CC" w:rsidRPr="00D219CC" w:rsidRDefault="00D219CC" w:rsidP="00D75995">
      <w:pPr>
        <w:numPr>
          <w:ilvl w:val="0"/>
          <w:numId w:val="32"/>
        </w:numPr>
        <w:rPr>
          <w:lang w:val="en-IN"/>
        </w:rPr>
      </w:pPr>
      <w:r w:rsidRPr="00D219CC">
        <w:rPr>
          <w:lang w:val="en-IN"/>
        </w:rPr>
        <w:t>Best Model &amp; Performance</w:t>
      </w:r>
    </w:p>
    <w:p w14:paraId="519DBB23" w14:textId="77777777" w:rsidR="00D219CC" w:rsidRPr="00D219CC" w:rsidRDefault="00D219CC" w:rsidP="00D75995">
      <w:pPr>
        <w:numPr>
          <w:ilvl w:val="1"/>
          <w:numId w:val="32"/>
        </w:numPr>
        <w:rPr>
          <w:lang w:val="en-IN"/>
        </w:rPr>
      </w:pPr>
      <w:r w:rsidRPr="00D219CC">
        <w:rPr>
          <w:lang w:val="en-IN"/>
        </w:rPr>
        <w:t xml:space="preserve">Selected </w:t>
      </w:r>
      <w:proofErr w:type="spellStart"/>
      <w:r w:rsidRPr="00D219CC">
        <w:rPr>
          <w:lang w:val="en-IN"/>
        </w:rPr>
        <w:t>XGBoost</w:t>
      </w:r>
      <w:proofErr w:type="spellEnd"/>
      <w:r w:rsidRPr="00D219CC">
        <w:rPr>
          <w:lang w:val="en-IN"/>
        </w:rPr>
        <w:t xml:space="preserve"> as the final classifier with </w:t>
      </w:r>
      <w:proofErr w:type="spellStart"/>
      <w:r w:rsidRPr="00D219CC">
        <w:rPr>
          <w:lang w:val="en-IN"/>
        </w:rPr>
        <w:t>hyperparameters</w:t>
      </w:r>
      <w:proofErr w:type="spellEnd"/>
      <w:r w:rsidRPr="00D219CC">
        <w:rPr>
          <w:lang w:val="en-IN"/>
        </w:rPr>
        <w:t xml:space="preserve"> tuned via </w:t>
      </w:r>
      <w:proofErr w:type="spellStart"/>
      <w:r w:rsidRPr="00D219CC">
        <w:rPr>
          <w:lang w:val="en-IN"/>
        </w:rPr>
        <w:t>RandomizedSearchCV</w:t>
      </w:r>
      <w:proofErr w:type="spellEnd"/>
      <w:r w:rsidRPr="00D219CC">
        <w:rPr>
          <w:lang w:val="en-IN"/>
        </w:rPr>
        <w:t>.</w:t>
      </w:r>
    </w:p>
    <w:p w14:paraId="2B211EC9" w14:textId="77777777" w:rsidR="00D219CC" w:rsidRPr="00D219CC" w:rsidRDefault="00D219CC" w:rsidP="00D75995">
      <w:pPr>
        <w:numPr>
          <w:ilvl w:val="1"/>
          <w:numId w:val="32"/>
        </w:numPr>
        <w:rPr>
          <w:lang w:val="en-IN"/>
        </w:rPr>
      </w:pPr>
      <w:r w:rsidRPr="00D219CC">
        <w:rPr>
          <w:lang w:val="en-IN"/>
        </w:rPr>
        <w:t>Test‐set metrics achieved:</w:t>
      </w:r>
    </w:p>
    <w:p w14:paraId="30A6C7A2" w14:textId="77777777" w:rsidR="00D219CC" w:rsidRPr="00D219CC" w:rsidRDefault="00D219CC" w:rsidP="00D75995">
      <w:pPr>
        <w:numPr>
          <w:ilvl w:val="2"/>
          <w:numId w:val="32"/>
        </w:numPr>
        <w:rPr>
          <w:lang w:val="en-IN"/>
        </w:rPr>
      </w:pPr>
      <w:r w:rsidRPr="00D219CC">
        <w:rPr>
          <w:lang w:val="en-IN"/>
        </w:rPr>
        <w:t>Accuracy: 79.3%</w:t>
      </w:r>
    </w:p>
    <w:p w14:paraId="094557B0" w14:textId="77777777" w:rsidR="00D219CC" w:rsidRPr="00D219CC" w:rsidRDefault="00D219CC" w:rsidP="00D75995">
      <w:pPr>
        <w:numPr>
          <w:ilvl w:val="2"/>
          <w:numId w:val="32"/>
        </w:numPr>
        <w:rPr>
          <w:lang w:val="en-IN"/>
        </w:rPr>
      </w:pPr>
      <w:r w:rsidRPr="00D219CC">
        <w:rPr>
          <w:lang w:val="en-IN"/>
        </w:rPr>
        <w:t>Precision: 72.1%</w:t>
      </w:r>
    </w:p>
    <w:p w14:paraId="4441B981" w14:textId="77777777" w:rsidR="00D219CC" w:rsidRPr="00D219CC" w:rsidRDefault="00D219CC" w:rsidP="00D75995">
      <w:pPr>
        <w:numPr>
          <w:ilvl w:val="2"/>
          <w:numId w:val="32"/>
        </w:numPr>
        <w:rPr>
          <w:lang w:val="en-IN"/>
        </w:rPr>
      </w:pPr>
      <w:r w:rsidRPr="00D219CC">
        <w:rPr>
          <w:lang w:val="en-IN"/>
        </w:rPr>
        <w:t>Recall (Sensitivity): 68.5%</w:t>
      </w:r>
    </w:p>
    <w:p w14:paraId="2876570B" w14:textId="77777777" w:rsidR="00D219CC" w:rsidRPr="00D219CC" w:rsidRDefault="00D219CC" w:rsidP="00D75995">
      <w:pPr>
        <w:numPr>
          <w:ilvl w:val="2"/>
          <w:numId w:val="32"/>
        </w:numPr>
        <w:rPr>
          <w:lang w:val="en-IN"/>
        </w:rPr>
      </w:pPr>
      <w:r w:rsidRPr="00D219CC">
        <w:rPr>
          <w:lang w:val="en-IN"/>
        </w:rPr>
        <w:t>F1</w:t>
      </w:r>
      <w:r w:rsidRPr="00D219CC">
        <w:rPr>
          <w:lang w:val="en-IN"/>
        </w:rPr>
        <w:noBreakHyphen/>
        <w:t>Score: 70.2%</w:t>
      </w:r>
    </w:p>
    <w:p w14:paraId="5EF5F7EB" w14:textId="77777777" w:rsidR="00D219CC" w:rsidRPr="00D219CC" w:rsidRDefault="00D219CC" w:rsidP="00D75995">
      <w:pPr>
        <w:numPr>
          <w:ilvl w:val="2"/>
          <w:numId w:val="32"/>
        </w:numPr>
        <w:rPr>
          <w:lang w:val="en-IN"/>
        </w:rPr>
      </w:pPr>
      <w:r w:rsidRPr="00D219CC">
        <w:rPr>
          <w:lang w:val="en-IN"/>
        </w:rPr>
        <w:t>ROC</w:t>
      </w:r>
      <w:r w:rsidRPr="00D219CC">
        <w:rPr>
          <w:lang w:val="en-IN"/>
        </w:rPr>
        <w:noBreakHyphen/>
        <w:t>AUC: 0.85</w:t>
      </w:r>
    </w:p>
    <w:p w14:paraId="1D34D1AF" w14:textId="77777777" w:rsidR="00D219CC" w:rsidRPr="00D219CC" w:rsidRDefault="00D219CC" w:rsidP="00D75995">
      <w:pPr>
        <w:numPr>
          <w:ilvl w:val="0"/>
          <w:numId w:val="32"/>
        </w:numPr>
        <w:rPr>
          <w:lang w:val="en-IN"/>
        </w:rPr>
      </w:pPr>
      <w:r w:rsidRPr="00D219CC">
        <w:rPr>
          <w:lang w:val="en-IN"/>
        </w:rPr>
        <w:t>Feature Importance Insights</w:t>
      </w:r>
      <w:r w:rsidRPr="00D219CC">
        <w:rPr>
          <w:lang w:val="en-IN"/>
        </w:rPr>
        <w:br/>
        <w:t>The top five drivers of churn (by mean gain) were:</w:t>
      </w:r>
    </w:p>
    <w:p w14:paraId="0E5CDBDA" w14:textId="77777777" w:rsidR="00D219CC" w:rsidRPr="00D219CC" w:rsidRDefault="00D219CC" w:rsidP="00D75995">
      <w:pPr>
        <w:numPr>
          <w:ilvl w:val="1"/>
          <w:numId w:val="33"/>
        </w:numPr>
        <w:rPr>
          <w:lang w:val="en-IN"/>
        </w:rPr>
      </w:pPr>
      <w:r w:rsidRPr="00D219CC">
        <w:rPr>
          <w:lang w:val="en-IN"/>
        </w:rPr>
        <w:t>Contract Type (Month</w:t>
      </w:r>
      <w:r w:rsidRPr="00D219CC">
        <w:rPr>
          <w:lang w:val="en-IN"/>
        </w:rPr>
        <w:noBreakHyphen/>
        <w:t>to</w:t>
      </w:r>
      <w:r w:rsidRPr="00D219CC">
        <w:rPr>
          <w:lang w:val="en-IN"/>
        </w:rPr>
        <w:noBreakHyphen/>
        <w:t>Month)</w:t>
      </w:r>
    </w:p>
    <w:p w14:paraId="1B6AF34B" w14:textId="77777777" w:rsidR="00D219CC" w:rsidRPr="00D219CC" w:rsidRDefault="00D219CC" w:rsidP="00D75995">
      <w:pPr>
        <w:numPr>
          <w:ilvl w:val="1"/>
          <w:numId w:val="33"/>
        </w:numPr>
        <w:rPr>
          <w:lang w:val="en-IN"/>
        </w:rPr>
      </w:pPr>
      <w:r w:rsidRPr="00D219CC">
        <w:rPr>
          <w:lang w:val="en-IN"/>
        </w:rPr>
        <w:t>Tenure (shorter durations)</w:t>
      </w:r>
    </w:p>
    <w:p w14:paraId="71044774" w14:textId="77777777" w:rsidR="00D219CC" w:rsidRPr="00D219CC" w:rsidRDefault="00D219CC" w:rsidP="00D75995">
      <w:pPr>
        <w:numPr>
          <w:ilvl w:val="1"/>
          <w:numId w:val="33"/>
        </w:numPr>
        <w:rPr>
          <w:lang w:val="en-IN"/>
        </w:rPr>
      </w:pPr>
      <w:proofErr w:type="spellStart"/>
      <w:r w:rsidRPr="00D219CC">
        <w:rPr>
          <w:lang w:val="en-IN"/>
        </w:rPr>
        <w:t>MonthlyCharges</w:t>
      </w:r>
      <w:proofErr w:type="spellEnd"/>
      <w:r w:rsidRPr="00D219CC">
        <w:rPr>
          <w:lang w:val="en-IN"/>
        </w:rPr>
        <w:t xml:space="preserve"> (higher charges)</w:t>
      </w:r>
    </w:p>
    <w:p w14:paraId="4C362AB8" w14:textId="77777777" w:rsidR="00D219CC" w:rsidRPr="00D219CC" w:rsidRDefault="00D219CC" w:rsidP="00D75995">
      <w:pPr>
        <w:numPr>
          <w:ilvl w:val="1"/>
          <w:numId w:val="33"/>
        </w:numPr>
        <w:rPr>
          <w:lang w:val="en-IN"/>
        </w:rPr>
      </w:pPr>
      <w:proofErr w:type="spellStart"/>
      <w:r w:rsidRPr="00D219CC">
        <w:rPr>
          <w:lang w:val="en-IN"/>
        </w:rPr>
        <w:lastRenderedPageBreak/>
        <w:t>OnlineSecurity</w:t>
      </w:r>
      <w:proofErr w:type="spellEnd"/>
      <w:r w:rsidRPr="00D219CC">
        <w:rPr>
          <w:lang w:val="en-IN"/>
        </w:rPr>
        <w:t xml:space="preserve"> = No</w:t>
      </w:r>
    </w:p>
    <w:p w14:paraId="5511BF2B" w14:textId="77777777" w:rsidR="00D219CC" w:rsidRPr="00D219CC" w:rsidRDefault="00D219CC" w:rsidP="00D75995">
      <w:pPr>
        <w:numPr>
          <w:ilvl w:val="1"/>
          <w:numId w:val="33"/>
        </w:numPr>
        <w:rPr>
          <w:lang w:val="en-IN"/>
        </w:rPr>
      </w:pPr>
      <w:proofErr w:type="spellStart"/>
      <w:r w:rsidRPr="00D219CC">
        <w:rPr>
          <w:lang w:val="en-IN"/>
        </w:rPr>
        <w:t>TechSupport</w:t>
      </w:r>
      <w:proofErr w:type="spellEnd"/>
      <w:r w:rsidRPr="00D219CC">
        <w:rPr>
          <w:lang w:val="en-IN"/>
        </w:rPr>
        <w:t xml:space="preserve"> = No</w:t>
      </w:r>
    </w:p>
    <w:p w14:paraId="24DFA4CC" w14:textId="77777777" w:rsidR="00D219CC" w:rsidRPr="00D219CC" w:rsidRDefault="00D219CC" w:rsidP="00D75995">
      <w:pPr>
        <w:numPr>
          <w:ilvl w:val="0"/>
          <w:numId w:val="32"/>
        </w:numPr>
        <w:rPr>
          <w:lang w:val="en-IN"/>
        </w:rPr>
      </w:pPr>
      <w:r w:rsidRPr="00D219CC">
        <w:rPr>
          <w:lang w:val="en-IN"/>
        </w:rPr>
        <w:t>Confusion Matrix (Test Set)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48"/>
        <w:gridCol w:w="1320"/>
        <w:gridCol w:w="1415"/>
      </w:tblGrid>
      <w:tr w:rsidR="00D219CC" w:rsidRPr="00D219CC" w14:paraId="7CD6B06E" w14:textId="77777777" w:rsidTr="00D219CC">
        <w:trPr>
          <w:tblHeader/>
          <w:tblCellSpacing w:w="15" w:type="dxa"/>
        </w:trPr>
        <w:tc>
          <w:tcPr>
            <w:tcW w:w="0" w:type="auto"/>
            <w:vAlign w:val="center"/>
            <w:hideMark/>
          </w:tcPr>
          <w:p w14:paraId="32C1E739" w14:textId="77777777" w:rsidR="00D219CC" w:rsidRPr="00D219CC" w:rsidRDefault="00D219CC" w:rsidP="00D219CC">
            <w:pPr>
              <w:rPr>
                <w:lang w:val="en-IN"/>
              </w:rPr>
            </w:pPr>
          </w:p>
        </w:tc>
        <w:tc>
          <w:tcPr>
            <w:tcW w:w="0" w:type="auto"/>
            <w:vAlign w:val="center"/>
            <w:hideMark/>
          </w:tcPr>
          <w:p w14:paraId="53D049A0" w14:textId="77777777" w:rsidR="00D219CC" w:rsidRPr="00D219CC" w:rsidRDefault="00D219CC" w:rsidP="00D219CC">
            <w:pPr>
              <w:rPr>
                <w:lang w:val="en-IN"/>
              </w:rPr>
            </w:pPr>
            <w:r w:rsidRPr="00D219CC">
              <w:rPr>
                <w:lang w:val="en-IN"/>
              </w:rPr>
              <w:t>Predicted No</w:t>
            </w:r>
          </w:p>
        </w:tc>
        <w:tc>
          <w:tcPr>
            <w:tcW w:w="0" w:type="auto"/>
            <w:vAlign w:val="center"/>
            <w:hideMark/>
          </w:tcPr>
          <w:p w14:paraId="78A569BF" w14:textId="77777777" w:rsidR="00D219CC" w:rsidRPr="00D219CC" w:rsidRDefault="00D219CC" w:rsidP="00D219CC">
            <w:pPr>
              <w:rPr>
                <w:lang w:val="en-IN"/>
              </w:rPr>
            </w:pPr>
            <w:r w:rsidRPr="00D219CC">
              <w:rPr>
                <w:lang w:val="en-IN"/>
              </w:rPr>
              <w:t>Predicted Yes</w:t>
            </w:r>
          </w:p>
        </w:tc>
      </w:tr>
      <w:tr w:rsidR="00D219CC" w:rsidRPr="00D219CC" w14:paraId="7267AA9A" w14:textId="77777777" w:rsidTr="00D219CC">
        <w:trPr>
          <w:tblCellSpacing w:w="15" w:type="dxa"/>
        </w:trPr>
        <w:tc>
          <w:tcPr>
            <w:tcW w:w="0" w:type="auto"/>
            <w:vAlign w:val="center"/>
            <w:hideMark/>
          </w:tcPr>
          <w:p w14:paraId="533B6951" w14:textId="77777777" w:rsidR="00D219CC" w:rsidRPr="00D219CC" w:rsidRDefault="00D219CC" w:rsidP="00D219CC">
            <w:pPr>
              <w:rPr>
                <w:lang w:val="en-IN"/>
              </w:rPr>
            </w:pPr>
            <w:r w:rsidRPr="00D219CC">
              <w:rPr>
                <w:lang w:val="en-IN"/>
              </w:rPr>
              <w:t>Actual No</w:t>
            </w:r>
          </w:p>
        </w:tc>
        <w:tc>
          <w:tcPr>
            <w:tcW w:w="0" w:type="auto"/>
            <w:vAlign w:val="center"/>
            <w:hideMark/>
          </w:tcPr>
          <w:p w14:paraId="29441DEC" w14:textId="77777777" w:rsidR="00D219CC" w:rsidRPr="00D219CC" w:rsidRDefault="00D219CC" w:rsidP="00D219CC">
            <w:pPr>
              <w:rPr>
                <w:lang w:val="en-IN"/>
              </w:rPr>
            </w:pPr>
            <w:r w:rsidRPr="00D219CC">
              <w:rPr>
                <w:lang w:val="en-IN"/>
              </w:rPr>
              <w:t>1,023</w:t>
            </w:r>
          </w:p>
        </w:tc>
        <w:tc>
          <w:tcPr>
            <w:tcW w:w="0" w:type="auto"/>
            <w:vAlign w:val="center"/>
            <w:hideMark/>
          </w:tcPr>
          <w:p w14:paraId="353CA3E0" w14:textId="77777777" w:rsidR="00D219CC" w:rsidRPr="00D219CC" w:rsidRDefault="00D219CC" w:rsidP="00D219CC">
            <w:pPr>
              <w:rPr>
                <w:lang w:val="en-IN"/>
              </w:rPr>
            </w:pPr>
            <w:r w:rsidRPr="00D219CC">
              <w:rPr>
                <w:lang w:val="en-IN"/>
              </w:rPr>
              <w:t>215</w:t>
            </w:r>
          </w:p>
        </w:tc>
      </w:tr>
      <w:tr w:rsidR="00D219CC" w:rsidRPr="00D219CC" w14:paraId="29F217EE" w14:textId="77777777" w:rsidTr="00D219CC">
        <w:trPr>
          <w:tblCellSpacing w:w="15" w:type="dxa"/>
        </w:trPr>
        <w:tc>
          <w:tcPr>
            <w:tcW w:w="0" w:type="auto"/>
            <w:vAlign w:val="center"/>
            <w:hideMark/>
          </w:tcPr>
          <w:p w14:paraId="0E08DB2C" w14:textId="77777777" w:rsidR="00D219CC" w:rsidRPr="00D219CC" w:rsidRDefault="00D219CC" w:rsidP="00D219CC">
            <w:pPr>
              <w:rPr>
                <w:lang w:val="en-IN"/>
              </w:rPr>
            </w:pPr>
            <w:r w:rsidRPr="00D219CC">
              <w:rPr>
                <w:lang w:val="en-IN"/>
              </w:rPr>
              <w:t>Actual Yes</w:t>
            </w:r>
          </w:p>
        </w:tc>
        <w:tc>
          <w:tcPr>
            <w:tcW w:w="0" w:type="auto"/>
            <w:vAlign w:val="center"/>
            <w:hideMark/>
          </w:tcPr>
          <w:p w14:paraId="04CCD8D1" w14:textId="77777777" w:rsidR="00D219CC" w:rsidRPr="00D219CC" w:rsidRDefault="00D219CC" w:rsidP="00D219CC">
            <w:pPr>
              <w:rPr>
                <w:lang w:val="en-IN"/>
              </w:rPr>
            </w:pPr>
            <w:r w:rsidRPr="00D219CC">
              <w:rPr>
                <w:lang w:val="en-IN"/>
              </w:rPr>
              <w:t>315</w:t>
            </w:r>
          </w:p>
        </w:tc>
        <w:tc>
          <w:tcPr>
            <w:tcW w:w="0" w:type="auto"/>
            <w:vAlign w:val="center"/>
            <w:hideMark/>
          </w:tcPr>
          <w:p w14:paraId="41A67562" w14:textId="77777777" w:rsidR="00D219CC" w:rsidRPr="00D219CC" w:rsidRDefault="00D219CC" w:rsidP="00D219CC">
            <w:pPr>
              <w:rPr>
                <w:lang w:val="en-IN"/>
              </w:rPr>
            </w:pPr>
            <w:r w:rsidRPr="00D219CC">
              <w:rPr>
                <w:lang w:val="en-IN"/>
              </w:rPr>
              <w:t>482</w:t>
            </w:r>
          </w:p>
        </w:tc>
      </w:tr>
    </w:tbl>
    <w:p w14:paraId="478CCB72" w14:textId="77777777" w:rsidR="00D219CC" w:rsidRPr="00D219CC" w:rsidRDefault="00D219CC" w:rsidP="00D75995">
      <w:pPr>
        <w:numPr>
          <w:ilvl w:val="0"/>
          <w:numId w:val="32"/>
        </w:numPr>
        <w:rPr>
          <w:lang w:val="en-IN"/>
        </w:rPr>
      </w:pPr>
      <w:r w:rsidRPr="00D219CC">
        <w:rPr>
          <w:lang w:val="en-IN"/>
        </w:rPr>
        <w:t>ROC Curve</w:t>
      </w:r>
      <w:r w:rsidRPr="00D219CC">
        <w:rPr>
          <w:lang w:val="en-IN"/>
        </w:rPr>
        <w:br/>
        <w:t>The ROC curve shows a clear lift over the diagonal baseline, confirming good separation between churners and non</w:t>
      </w:r>
      <w:r w:rsidRPr="00D219CC">
        <w:rPr>
          <w:lang w:val="en-IN"/>
        </w:rPr>
        <w:noBreakHyphen/>
        <w:t>churners (AUC 0.85).</w:t>
      </w:r>
    </w:p>
    <w:p w14:paraId="7F65A0EA" w14:textId="77777777" w:rsidR="00D219CC" w:rsidRPr="00D219CC" w:rsidRDefault="00D219CC" w:rsidP="00D75995">
      <w:pPr>
        <w:numPr>
          <w:ilvl w:val="0"/>
          <w:numId w:val="32"/>
        </w:numPr>
        <w:rPr>
          <w:lang w:val="en-IN"/>
        </w:rPr>
      </w:pPr>
      <w:r w:rsidRPr="00D219CC">
        <w:rPr>
          <w:lang w:val="en-IN"/>
        </w:rPr>
        <w:t>Web App Demo</w:t>
      </w:r>
    </w:p>
    <w:p w14:paraId="78DB1C4D" w14:textId="77777777" w:rsidR="00D219CC" w:rsidRPr="00D219CC" w:rsidRDefault="00D219CC" w:rsidP="00D75995">
      <w:pPr>
        <w:numPr>
          <w:ilvl w:val="1"/>
          <w:numId w:val="32"/>
        </w:numPr>
        <w:rPr>
          <w:lang w:val="en-IN"/>
        </w:rPr>
      </w:pPr>
      <w:r w:rsidRPr="00D219CC">
        <w:rPr>
          <w:lang w:val="en-IN"/>
        </w:rPr>
        <w:t>Single</w:t>
      </w:r>
      <w:r w:rsidRPr="00D219CC">
        <w:rPr>
          <w:lang w:val="en-IN"/>
        </w:rPr>
        <w:noBreakHyphen/>
        <w:t>Record Mode: Entered sample customer with month</w:t>
      </w:r>
      <w:r w:rsidRPr="00D219CC">
        <w:rPr>
          <w:lang w:val="en-IN"/>
        </w:rPr>
        <w:noBreakHyphen/>
        <w:t>to</w:t>
      </w:r>
      <w:r w:rsidRPr="00D219CC">
        <w:rPr>
          <w:lang w:val="en-IN"/>
        </w:rPr>
        <w:noBreakHyphen/>
        <w:t>month contract, no online security, tenure = 5 months, and monthly charge = 89.45. The app returned</w:t>
      </w:r>
    </w:p>
    <w:p w14:paraId="08D9BA60" w14:textId="77777777" w:rsidR="00D219CC" w:rsidRPr="00D219CC" w:rsidRDefault="00D219CC" w:rsidP="00D75995">
      <w:pPr>
        <w:numPr>
          <w:ilvl w:val="2"/>
          <w:numId w:val="32"/>
        </w:numPr>
        <w:rPr>
          <w:lang w:val="en-IN"/>
        </w:rPr>
      </w:pPr>
      <w:r w:rsidRPr="00D219CC">
        <w:rPr>
          <w:lang w:val="en-IN"/>
        </w:rPr>
        <w:t>Churn Prediction: Yes</w:t>
      </w:r>
    </w:p>
    <w:p w14:paraId="23CFA6DB" w14:textId="77777777" w:rsidR="00D219CC" w:rsidRPr="00D219CC" w:rsidRDefault="00D219CC" w:rsidP="00D75995">
      <w:pPr>
        <w:numPr>
          <w:ilvl w:val="2"/>
          <w:numId w:val="32"/>
        </w:numPr>
        <w:rPr>
          <w:lang w:val="en-IN"/>
        </w:rPr>
      </w:pPr>
      <w:r w:rsidRPr="00D219CC">
        <w:rPr>
          <w:lang w:val="en-IN"/>
        </w:rPr>
        <w:t>Probability: 78.62%</w:t>
      </w:r>
    </w:p>
    <w:p w14:paraId="7040D8F3" w14:textId="77777777" w:rsidR="00D219CC" w:rsidRPr="00D219CC" w:rsidRDefault="00D219CC" w:rsidP="00D75995">
      <w:pPr>
        <w:numPr>
          <w:ilvl w:val="1"/>
          <w:numId w:val="32"/>
        </w:numPr>
        <w:rPr>
          <w:lang w:val="en-IN"/>
        </w:rPr>
      </w:pPr>
      <w:r w:rsidRPr="00D219CC">
        <w:rPr>
          <w:lang w:val="en-IN"/>
        </w:rPr>
        <w:t>Batch Mode: Uploaded a CSV of 100 test customers, and the returned file appended two new columns:</w:t>
      </w:r>
    </w:p>
    <w:p w14:paraId="02CFE7BB" w14:textId="77777777" w:rsidR="00D219CC" w:rsidRPr="00D219CC" w:rsidRDefault="00D219CC" w:rsidP="00D75995">
      <w:pPr>
        <w:numPr>
          <w:ilvl w:val="2"/>
          <w:numId w:val="32"/>
        </w:numPr>
        <w:rPr>
          <w:lang w:val="en-IN"/>
        </w:rPr>
      </w:pPr>
      <w:proofErr w:type="spellStart"/>
      <w:r w:rsidRPr="00D219CC">
        <w:rPr>
          <w:lang w:val="en-IN"/>
        </w:rPr>
        <w:t>Churn_Prediction</w:t>
      </w:r>
      <w:proofErr w:type="spellEnd"/>
      <w:r w:rsidRPr="00D219CC">
        <w:rPr>
          <w:lang w:val="en-IN"/>
        </w:rPr>
        <w:t xml:space="preserve"> (“Yes”/“No”)</w:t>
      </w:r>
    </w:p>
    <w:p w14:paraId="7CF99160" w14:textId="77777777" w:rsidR="00D219CC" w:rsidRPr="00D219CC" w:rsidRDefault="00D219CC" w:rsidP="00D75995">
      <w:pPr>
        <w:numPr>
          <w:ilvl w:val="2"/>
          <w:numId w:val="32"/>
        </w:numPr>
        <w:rPr>
          <w:b/>
          <w:lang w:val="en-IN"/>
        </w:rPr>
      </w:pPr>
      <w:proofErr w:type="spellStart"/>
      <w:r w:rsidRPr="00D219CC">
        <w:rPr>
          <w:lang w:val="en-IN"/>
        </w:rPr>
        <w:t>Churn_Probability</w:t>
      </w:r>
      <w:proofErr w:type="spellEnd"/>
      <w:r w:rsidRPr="00D219CC">
        <w:rPr>
          <w:b/>
          <w:lang w:val="en-IN"/>
        </w:rPr>
        <w:t xml:space="preserve"> (e.g. 45.27)</w:t>
      </w:r>
    </w:p>
    <w:p w14:paraId="0D4B02AC" w14:textId="77777777" w:rsidR="00D219CC" w:rsidRPr="00D219CC" w:rsidRDefault="00D75995" w:rsidP="00D219CC">
      <w:pPr>
        <w:rPr>
          <w:b/>
          <w:lang w:val="en-IN"/>
        </w:rPr>
      </w:pPr>
      <w:r>
        <w:rPr>
          <w:b/>
          <w:noProof/>
          <w:lang w:val="en-IN"/>
        </w:rPr>
        <w:pict w14:anchorId="3C18346A">
          <v:rect id="_x0000_i1772" alt="" style="width:362.4pt;height:.05pt;mso-width-percent:0;mso-height-percent:0;mso-width-percent:0;mso-height-percent:0" o:hrpct="803" o:hralign="center" o:hrstd="t" o:hr="t" fillcolor="#a0a0a0" stroked="f"/>
        </w:pict>
      </w:r>
    </w:p>
    <w:p w14:paraId="11B22F05" w14:textId="77777777" w:rsidR="00D219CC" w:rsidRPr="00D219CC" w:rsidRDefault="00D219CC" w:rsidP="00D219CC">
      <w:pPr>
        <w:rPr>
          <w:b/>
          <w:bCs/>
          <w:lang w:val="en-IN"/>
        </w:rPr>
      </w:pPr>
      <w:r w:rsidRPr="00D219CC">
        <w:rPr>
          <w:b/>
          <w:bCs/>
          <w:lang w:val="en-IN"/>
        </w:rPr>
        <w:t>5.2 Challenges Faced</w:t>
      </w:r>
    </w:p>
    <w:p w14:paraId="7BC27E92" w14:textId="77777777" w:rsidR="00D219CC" w:rsidRPr="00D219CC" w:rsidRDefault="00D219CC" w:rsidP="00D75995">
      <w:pPr>
        <w:numPr>
          <w:ilvl w:val="0"/>
          <w:numId w:val="34"/>
        </w:numPr>
        <w:rPr>
          <w:lang w:val="en-IN"/>
        </w:rPr>
      </w:pPr>
      <w:r w:rsidRPr="00D219CC">
        <w:rPr>
          <w:lang w:val="en-IN"/>
        </w:rPr>
        <w:t>Class Imbalance</w:t>
      </w:r>
    </w:p>
    <w:p w14:paraId="6F7EAA3C" w14:textId="77777777" w:rsidR="00D219CC" w:rsidRPr="00D219CC" w:rsidRDefault="00D219CC" w:rsidP="00D75995">
      <w:pPr>
        <w:numPr>
          <w:ilvl w:val="1"/>
          <w:numId w:val="34"/>
        </w:numPr>
        <w:rPr>
          <w:lang w:val="en-IN"/>
        </w:rPr>
      </w:pPr>
      <w:r w:rsidRPr="00D219CC">
        <w:rPr>
          <w:lang w:val="en-IN"/>
        </w:rPr>
        <w:t>Only ~26% of customers in the dataset had churned.</w:t>
      </w:r>
    </w:p>
    <w:p w14:paraId="6955C218" w14:textId="77777777" w:rsidR="00D219CC" w:rsidRPr="00D219CC" w:rsidRDefault="00D219CC" w:rsidP="00D75995">
      <w:pPr>
        <w:numPr>
          <w:ilvl w:val="1"/>
          <w:numId w:val="34"/>
        </w:numPr>
        <w:rPr>
          <w:lang w:val="en-IN"/>
        </w:rPr>
      </w:pPr>
      <w:r w:rsidRPr="00D219CC">
        <w:rPr>
          <w:lang w:val="en-IN"/>
        </w:rPr>
        <w:t xml:space="preserve">Addressed by using stratified train/test splits, applying early stopping in </w:t>
      </w:r>
      <w:proofErr w:type="spellStart"/>
      <w:r w:rsidRPr="00D219CC">
        <w:rPr>
          <w:lang w:val="en-IN"/>
        </w:rPr>
        <w:t>XGBoost</w:t>
      </w:r>
      <w:proofErr w:type="spellEnd"/>
      <w:r w:rsidRPr="00D219CC">
        <w:rPr>
          <w:lang w:val="en-IN"/>
        </w:rPr>
        <w:t>, and evaluating with ROC</w:t>
      </w:r>
      <w:r w:rsidRPr="00D219CC">
        <w:rPr>
          <w:lang w:val="en-IN"/>
        </w:rPr>
        <w:noBreakHyphen/>
        <w:t>AUC rather than raw accuracy.</w:t>
      </w:r>
    </w:p>
    <w:p w14:paraId="1A040E21" w14:textId="77777777" w:rsidR="00D219CC" w:rsidRPr="00D219CC" w:rsidRDefault="00D219CC" w:rsidP="00D75995">
      <w:pPr>
        <w:numPr>
          <w:ilvl w:val="0"/>
          <w:numId w:val="34"/>
        </w:numPr>
        <w:rPr>
          <w:lang w:val="en-IN"/>
        </w:rPr>
      </w:pPr>
      <w:r w:rsidRPr="00D219CC">
        <w:rPr>
          <w:lang w:val="en-IN"/>
        </w:rPr>
        <w:t xml:space="preserve">Missing &amp; Erroneous </w:t>
      </w:r>
      <w:proofErr w:type="spellStart"/>
      <w:r w:rsidRPr="00D219CC">
        <w:rPr>
          <w:lang w:val="en-IN"/>
        </w:rPr>
        <w:t>TotalCharges</w:t>
      </w:r>
      <w:proofErr w:type="spellEnd"/>
    </w:p>
    <w:p w14:paraId="289EC1AF" w14:textId="77777777" w:rsidR="00D219CC" w:rsidRPr="00D219CC" w:rsidRDefault="00D219CC" w:rsidP="00D75995">
      <w:pPr>
        <w:numPr>
          <w:ilvl w:val="1"/>
          <w:numId w:val="34"/>
        </w:numPr>
        <w:rPr>
          <w:lang w:val="en-IN"/>
        </w:rPr>
      </w:pPr>
      <w:proofErr w:type="spellStart"/>
      <w:r w:rsidRPr="00D219CC">
        <w:rPr>
          <w:lang w:val="en-IN"/>
        </w:rPr>
        <w:lastRenderedPageBreak/>
        <w:t>TotalCharges</w:t>
      </w:r>
      <w:proofErr w:type="spellEnd"/>
      <w:r w:rsidRPr="00D219CC">
        <w:rPr>
          <w:lang w:val="en-IN"/>
        </w:rPr>
        <w:t xml:space="preserve"> initially loaded as string; blank entries introduced parse errors.</w:t>
      </w:r>
    </w:p>
    <w:p w14:paraId="6D792B2A" w14:textId="77777777" w:rsidR="00D219CC" w:rsidRPr="00D219CC" w:rsidRDefault="00D219CC" w:rsidP="00D75995">
      <w:pPr>
        <w:numPr>
          <w:ilvl w:val="1"/>
          <w:numId w:val="34"/>
        </w:numPr>
        <w:rPr>
          <w:lang w:val="en-IN"/>
        </w:rPr>
      </w:pPr>
      <w:r w:rsidRPr="00D219CC">
        <w:rPr>
          <w:lang w:val="en-IN"/>
        </w:rPr>
        <w:t>Fixed by coercing non</w:t>
      </w:r>
      <w:r w:rsidRPr="00D219CC">
        <w:rPr>
          <w:lang w:val="en-IN"/>
        </w:rPr>
        <w:noBreakHyphen/>
        <w:t xml:space="preserve">numeric to </w:t>
      </w:r>
      <w:proofErr w:type="spellStart"/>
      <w:r w:rsidRPr="00D219CC">
        <w:rPr>
          <w:lang w:val="en-IN"/>
        </w:rPr>
        <w:t>NaN</w:t>
      </w:r>
      <w:proofErr w:type="spellEnd"/>
      <w:r w:rsidRPr="00D219CC">
        <w:rPr>
          <w:lang w:val="en-IN"/>
        </w:rPr>
        <w:t xml:space="preserve"> and imputing with the median, ensuring no rows dropped unnecessarily.</w:t>
      </w:r>
    </w:p>
    <w:p w14:paraId="5C79ED3B" w14:textId="77777777" w:rsidR="00D219CC" w:rsidRPr="00D219CC" w:rsidRDefault="00D219CC" w:rsidP="00D75995">
      <w:pPr>
        <w:numPr>
          <w:ilvl w:val="0"/>
          <w:numId w:val="34"/>
        </w:numPr>
        <w:rPr>
          <w:lang w:val="en-IN"/>
        </w:rPr>
      </w:pPr>
      <w:r w:rsidRPr="00D219CC">
        <w:rPr>
          <w:lang w:val="en-IN"/>
        </w:rPr>
        <w:t>Preprocessing in Production</w:t>
      </w:r>
    </w:p>
    <w:p w14:paraId="4C8EDDC1" w14:textId="77777777" w:rsidR="00D219CC" w:rsidRPr="00D219CC" w:rsidRDefault="00D219CC" w:rsidP="00D75995">
      <w:pPr>
        <w:numPr>
          <w:ilvl w:val="1"/>
          <w:numId w:val="34"/>
        </w:numPr>
        <w:rPr>
          <w:lang w:val="en-IN"/>
        </w:rPr>
      </w:pPr>
      <w:r w:rsidRPr="00D219CC">
        <w:rPr>
          <w:lang w:val="en-IN"/>
        </w:rPr>
        <w:t>Ensuring the web interface and REST endpoints replicated the exact same transformations used during training.</w:t>
      </w:r>
    </w:p>
    <w:p w14:paraId="1FDE0F7B" w14:textId="77777777" w:rsidR="00D219CC" w:rsidRPr="00D219CC" w:rsidRDefault="00D219CC" w:rsidP="00D75995">
      <w:pPr>
        <w:numPr>
          <w:ilvl w:val="1"/>
          <w:numId w:val="34"/>
        </w:numPr>
        <w:rPr>
          <w:lang w:val="en-IN"/>
        </w:rPr>
      </w:pPr>
      <w:r w:rsidRPr="00D219CC">
        <w:rPr>
          <w:lang w:val="en-IN"/>
        </w:rPr>
        <w:t>Solved by bundling all encoders, scalers, and classifier into one serialized Pipeline object.</w:t>
      </w:r>
    </w:p>
    <w:p w14:paraId="25049769" w14:textId="77777777" w:rsidR="00D219CC" w:rsidRPr="00D219CC" w:rsidRDefault="00D219CC" w:rsidP="00D75995">
      <w:pPr>
        <w:numPr>
          <w:ilvl w:val="0"/>
          <w:numId w:val="34"/>
        </w:numPr>
        <w:rPr>
          <w:lang w:val="en-IN"/>
        </w:rPr>
      </w:pPr>
      <w:r w:rsidRPr="00D219CC">
        <w:rPr>
          <w:lang w:val="en-IN"/>
        </w:rPr>
        <w:t>Scalability &amp; Latency</w:t>
      </w:r>
    </w:p>
    <w:p w14:paraId="3C3153B0" w14:textId="77777777" w:rsidR="00D219CC" w:rsidRPr="00D219CC" w:rsidRDefault="00D219CC" w:rsidP="00D75995">
      <w:pPr>
        <w:numPr>
          <w:ilvl w:val="1"/>
          <w:numId w:val="34"/>
        </w:numPr>
        <w:rPr>
          <w:lang w:val="en-IN"/>
        </w:rPr>
      </w:pPr>
      <w:r w:rsidRPr="00D219CC">
        <w:rPr>
          <w:lang w:val="en-IN"/>
        </w:rPr>
        <w:t>Real</w:t>
      </w:r>
      <w:r w:rsidRPr="00D219CC">
        <w:rPr>
          <w:lang w:val="en-IN"/>
        </w:rPr>
        <w:noBreakHyphen/>
        <w:t>time single predictions were fast (&lt;50 </w:t>
      </w:r>
      <w:proofErr w:type="spellStart"/>
      <w:r w:rsidRPr="00D219CC">
        <w:rPr>
          <w:lang w:val="en-IN"/>
        </w:rPr>
        <w:t>ms</w:t>
      </w:r>
      <w:proofErr w:type="spellEnd"/>
      <w:r w:rsidRPr="00D219CC">
        <w:rPr>
          <w:lang w:val="en-IN"/>
        </w:rPr>
        <w:t>), but batch predictions on large CSVs introduced delays.</w:t>
      </w:r>
    </w:p>
    <w:p w14:paraId="4B6457C9" w14:textId="77777777" w:rsidR="00D219CC" w:rsidRPr="00D219CC" w:rsidRDefault="00D219CC" w:rsidP="00D75995">
      <w:pPr>
        <w:numPr>
          <w:ilvl w:val="1"/>
          <w:numId w:val="34"/>
        </w:numPr>
        <w:rPr>
          <w:b/>
          <w:lang w:val="en-IN"/>
        </w:rPr>
      </w:pPr>
      <w:r w:rsidRPr="00D219CC">
        <w:rPr>
          <w:lang w:val="en-IN"/>
        </w:rPr>
        <w:t>Mitigated by caching the loaded model in memory and recommending server environments</w:t>
      </w:r>
      <w:r w:rsidRPr="00D219CC">
        <w:rPr>
          <w:b/>
          <w:lang w:val="en-IN"/>
        </w:rPr>
        <w:t xml:space="preserve"> with at least 2 GB RAM.</w:t>
      </w:r>
    </w:p>
    <w:p w14:paraId="6388937B" w14:textId="77777777" w:rsidR="00D219CC" w:rsidRPr="00D219CC" w:rsidRDefault="00D75995" w:rsidP="00D219CC">
      <w:pPr>
        <w:rPr>
          <w:b/>
          <w:lang w:val="en-IN"/>
        </w:rPr>
      </w:pPr>
      <w:r>
        <w:rPr>
          <w:b/>
          <w:noProof/>
          <w:lang w:val="en-IN"/>
        </w:rPr>
        <w:pict w14:anchorId="3BFCDAAF">
          <v:rect id="_x0000_i1773" alt="" style="width:362.4pt;height:.05pt;mso-width-percent:0;mso-height-percent:0;mso-width-percent:0;mso-height-percent:0" o:hrpct="803" o:hralign="center" o:hrstd="t" o:hr="t" fillcolor="#a0a0a0" stroked="f"/>
        </w:pict>
      </w:r>
    </w:p>
    <w:p w14:paraId="098ED13E" w14:textId="77777777" w:rsidR="00D219CC" w:rsidRPr="00D219CC" w:rsidRDefault="00D219CC" w:rsidP="00D219CC">
      <w:pPr>
        <w:rPr>
          <w:b/>
          <w:bCs/>
          <w:lang w:val="en-IN"/>
        </w:rPr>
      </w:pPr>
      <w:r w:rsidRPr="00D219CC">
        <w:rPr>
          <w:b/>
          <w:bCs/>
          <w:lang w:val="en-IN"/>
        </w:rPr>
        <w:t>5.3 Learnings</w:t>
      </w:r>
    </w:p>
    <w:p w14:paraId="46FDFF28" w14:textId="77777777" w:rsidR="00D219CC" w:rsidRPr="00D219CC" w:rsidRDefault="00D219CC" w:rsidP="00D75995">
      <w:pPr>
        <w:numPr>
          <w:ilvl w:val="0"/>
          <w:numId w:val="35"/>
        </w:numPr>
        <w:rPr>
          <w:lang w:val="en-IN"/>
        </w:rPr>
      </w:pPr>
      <w:r w:rsidRPr="00D219CC">
        <w:rPr>
          <w:lang w:val="en-IN"/>
        </w:rPr>
        <w:t>End</w:t>
      </w:r>
      <w:r w:rsidRPr="00D219CC">
        <w:rPr>
          <w:lang w:val="en-IN"/>
        </w:rPr>
        <w:noBreakHyphen/>
        <w:t>to</w:t>
      </w:r>
      <w:r w:rsidRPr="00D219CC">
        <w:rPr>
          <w:lang w:val="en-IN"/>
        </w:rPr>
        <w:noBreakHyphen/>
        <w:t>End ML Lifecycle: Gained hands</w:t>
      </w:r>
      <w:r w:rsidRPr="00D219CC">
        <w:rPr>
          <w:lang w:val="en-IN"/>
        </w:rPr>
        <w:noBreakHyphen/>
        <w:t>on experience in every stage—from raw data cleaning and EDA, through model training/tuning, to deployment.</w:t>
      </w:r>
    </w:p>
    <w:p w14:paraId="19326DE3" w14:textId="77777777" w:rsidR="00D219CC" w:rsidRPr="00D219CC" w:rsidRDefault="00D219CC" w:rsidP="00D75995">
      <w:pPr>
        <w:numPr>
          <w:ilvl w:val="0"/>
          <w:numId w:val="35"/>
        </w:numPr>
        <w:rPr>
          <w:lang w:val="en-IN"/>
        </w:rPr>
      </w:pPr>
      <w:r w:rsidRPr="00D219CC">
        <w:rPr>
          <w:lang w:val="en-IN"/>
        </w:rPr>
        <w:t xml:space="preserve">Pipeline Best Practices: Learned the importance of serializing both </w:t>
      </w:r>
      <w:proofErr w:type="spellStart"/>
      <w:r w:rsidRPr="00D219CC">
        <w:rPr>
          <w:lang w:val="en-IN"/>
        </w:rPr>
        <w:t>preprocessing</w:t>
      </w:r>
      <w:proofErr w:type="spellEnd"/>
      <w:r w:rsidRPr="00D219CC">
        <w:rPr>
          <w:lang w:val="en-IN"/>
        </w:rPr>
        <w:t xml:space="preserve"> and </w:t>
      </w:r>
      <w:proofErr w:type="spellStart"/>
      <w:r w:rsidRPr="00D219CC">
        <w:rPr>
          <w:lang w:val="en-IN"/>
        </w:rPr>
        <w:t>modeling</w:t>
      </w:r>
      <w:proofErr w:type="spellEnd"/>
      <w:r w:rsidRPr="00D219CC">
        <w:rPr>
          <w:lang w:val="en-IN"/>
        </w:rPr>
        <w:t xml:space="preserve"> steps together to avoid “it works on my machine” issues.</w:t>
      </w:r>
    </w:p>
    <w:p w14:paraId="3EAE5476" w14:textId="77777777" w:rsidR="00D219CC" w:rsidRPr="00D219CC" w:rsidRDefault="00D219CC" w:rsidP="00D75995">
      <w:pPr>
        <w:numPr>
          <w:ilvl w:val="0"/>
          <w:numId w:val="35"/>
        </w:numPr>
        <w:rPr>
          <w:lang w:val="en-IN"/>
        </w:rPr>
      </w:pPr>
      <w:r w:rsidRPr="00D219CC">
        <w:rPr>
          <w:lang w:val="en-IN"/>
        </w:rPr>
        <w:t>Interpretability Matters: Feature‐importance analysis provided actionable business insights (e.g., focus on month</w:t>
      </w:r>
      <w:r w:rsidRPr="00D219CC">
        <w:rPr>
          <w:lang w:val="en-IN"/>
        </w:rPr>
        <w:noBreakHyphen/>
        <w:t>to</w:t>
      </w:r>
      <w:r w:rsidRPr="00D219CC">
        <w:rPr>
          <w:lang w:val="en-IN"/>
        </w:rPr>
        <w:noBreakHyphen/>
        <w:t>month subscribers for retention campaigns).</w:t>
      </w:r>
    </w:p>
    <w:p w14:paraId="40EB1925" w14:textId="77777777" w:rsidR="00D219CC" w:rsidRPr="00D219CC" w:rsidRDefault="00D219CC" w:rsidP="00D75995">
      <w:pPr>
        <w:numPr>
          <w:ilvl w:val="0"/>
          <w:numId w:val="35"/>
        </w:numPr>
        <w:rPr>
          <w:lang w:val="en-IN"/>
        </w:rPr>
      </w:pPr>
      <w:r w:rsidRPr="00D219CC">
        <w:rPr>
          <w:lang w:val="en-IN"/>
        </w:rPr>
        <w:t>Web Integration: Understood how to bridge Python ML code with a lightweight web framework (Flask) and design intuitive UIs using HTML/CSS.</w:t>
      </w:r>
    </w:p>
    <w:p w14:paraId="163077F6" w14:textId="77777777" w:rsidR="00D219CC" w:rsidRPr="00D219CC" w:rsidRDefault="00D219CC" w:rsidP="00D75995">
      <w:pPr>
        <w:numPr>
          <w:ilvl w:val="0"/>
          <w:numId w:val="35"/>
        </w:numPr>
        <w:rPr>
          <w:lang w:val="en-IN"/>
        </w:rPr>
      </w:pPr>
      <w:r w:rsidRPr="00D219CC">
        <w:rPr>
          <w:lang w:val="en-IN"/>
        </w:rPr>
        <w:t>Performance Monitoring: Recognized the need to track latency and resource usage in production, and plan for future enhancements like asynchronous batch processing or cloud deployment.</w:t>
      </w:r>
    </w:p>
    <w:p w14:paraId="7EEBF928" w14:textId="77777777" w:rsidR="00D219CC" w:rsidRDefault="00D219CC">
      <w:pPr>
        <w:rPr>
          <w:b/>
        </w:rPr>
      </w:pPr>
    </w:p>
    <w:p w14:paraId="7E19D124" w14:textId="77777777" w:rsidR="00DE2187" w:rsidRDefault="00D75995" w:rsidP="005A6C11">
      <w:pPr>
        <w:pStyle w:val="Style1"/>
      </w:pPr>
      <w:r>
        <w:t>CHAPTER 6: CONCLUSION</w:t>
      </w:r>
    </w:p>
    <w:p w14:paraId="3F793DE6" w14:textId="6A2F7CCE" w:rsidR="00DE2187" w:rsidRDefault="00D75995">
      <w:pPr>
        <w:rPr>
          <w:b/>
        </w:rPr>
      </w:pPr>
      <w:r>
        <w:rPr>
          <w:b/>
        </w:rPr>
        <w:lastRenderedPageBreak/>
        <w:t>Summary</w:t>
      </w:r>
      <w:r w:rsidR="00C63A25">
        <w:rPr>
          <w:b/>
        </w:rPr>
        <w:t>:</w:t>
      </w:r>
    </w:p>
    <w:p w14:paraId="6C69B526" w14:textId="77777777" w:rsidR="00D219CC" w:rsidRPr="00D219CC" w:rsidRDefault="00D219CC" w:rsidP="00D219CC">
      <w:pPr>
        <w:rPr>
          <w:lang w:val="en-IN"/>
        </w:rPr>
      </w:pPr>
      <w:r w:rsidRPr="00D219CC">
        <w:rPr>
          <w:lang w:val="en-IN"/>
        </w:rPr>
        <w:t xml:space="preserve">The </w:t>
      </w:r>
      <w:r w:rsidRPr="00D219CC">
        <w:rPr>
          <w:b/>
          <w:bCs/>
          <w:lang w:val="en-IN"/>
        </w:rPr>
        <w:t>Telecom Customer Churn Prediction System</w:t>
      </w:r>
      <w:r w:rsidRPr="00D219CC">
        <w:rPr>
          <w:lang w:val="en-IN"/>
        </w:rPr>
        <w:t xml:space="preserve"> project delivered an end</w:t>
      </w:r>
      <w:r w:rsidRPr="00D219CC">
        <w:rPr>
          <w:lang w:val="en-IN"/>
        </w:rPr>
        <w:noBreakHyphen/>
        <w:t>to</w:t>
      </w:r>
      <w:r w:rsidRPr="00D219CC">
        <w:rPr>
          <w:lang w:val="en-IN"/>
        </w:rPr>
        <w:noBreakHyphen/>
        <w:t xml:space="preserve">end solution for forecasting subscriber attrition. Leveraging a robust </w:t>
      </w:r>
      <w:proofErr w:type="spellStart"/>
      <w:r w:rsidRPr="00D219CC">
        <w:rPr>
          <w:b/>
          <w:bCs/>
          <w:lang w:val="en-IN"/>
        </w:rPr>
        <w:t>XGBoost</w:t>
      </w:r>
      <w:proofErr w:type="spellEnd"/>
      <w:r w:rsidRPr="00D219CC">
        <w:rPr>
          <w:lang w:val="en-IN"/>
        </w:rPr>
        <w:t xml:space="preserve"> classifier within a serialized </w:t>
      </w:r>
      <w:r w:rsidRPr="00D219CC">
        <w:rPr>
          <w:b/>
          <w:bCs/>
          <w:lang w:val="en-IN"/>
        </w:rPr>
        <w:t>scikit</w:t>
      </w:r>
      <w:r w:rsidRPr="00D219CC">
        <w:rPr>
          <w:b/>
          <w:bCs/>
          <w:lang w:val="en-IN"/>
        </w:rPr>
        <w:noBreakHyphen/>
        <w:t>learn pipeline</w:t>
      </w:r>
      <w:r w:rsidRPr="00D219CC">
        <w:rPr>
          <w:lang w:val="en-IN"/>
        </w:rPr>
        <w:t>, the system:</w:t>
      </w:r>
    </w:p>
    <w:p w14:paraId="2E575124" w14:textId="77777777" w:rsidR="00D219CC" w:rsidRPr="00D219CC" w:rsidRDefault="00D219CC" w:rsidP="00D75995">
      <w:pPr>
        <w:numPr>
          <w:ilvl w:val="0"/>
          <w:numId w:val="36"/>
        </w:numPr>
        <w:rPr>
          <w:lang w:val="en-IN"/>
        </w:rPr>
      </w:pPr>
      <w:r w:rsidRPr="00D219CC">
        <w:rPr>
          <w:lang w:val="en-IN"/>
        </w:rPr>
        <w:t>Cleaned and transformed real</w:t>
      </w:r>
      <w:r w:rsidRPr="00D219CC">
        <w:rPr>
          <w:lang w:val="en-IN"/>
        </w:rPr>
        <w:noBreakHyphen/>
        <w:t>world telecom data (clean_churn.csv), handling missing values and encoding categorical features.</w:t>
      </w:r>
    </w:p>
    <w:p w14:paraId="66D09FED" w14:textId="77777777" w:rsidR="00D219CC" w:rsidRPr="00D219CC" w:rsidRDefault="00D219CC" w:rsidP="00D75995">
      <w:pPr>
        <w:numPr>
          <w:ilvl w:val="0"/>
          <w:numId w:val="36"/>
        </w:numPr>
        <w:rPr>
          <w:lang w:val="en-IN"/>
        </w:rPr>
      </w:pPr>
      <w:r w:rsidRPr="00D219CC">
        <w:rPr>
          <w:lang w:val="en-IN"/>
        </w:rPr>
        <w:t>Explored key churn drivers—namely contract type, tenure length, monthly charges, and service add</w:t>
      </w:r>
      <w:r w:rsidRPr="00D219CC">
        <w:rPr>
          <w:lang w:val="en-IN"/>
        </w:rPr>
        <w:noBreakHyphen/>
        <w:t>ons—and visualized their impact.</w:t>
      </w:r>
    </w:p>
    <w:p w14:paraId="6C943CBC" w14:textId="77777777" w:rsidR="00D219CC" w:rsidRPr="00D219CC" w:rsidRDefault="00D219CC" w:rsidP="00D75995">
      <w:pPr>
        <w:numPr>
          <w:ilvl w:val="0"/>
          <w:numId w:val="36"/>
        </w:numPr>
        <w:rPr>
          <w:lang w:val="en-IN"/>
        </w:rPr>
      </w:pPr>
      <w:r w:rsidRPr="00D219CC">
        <w:rPr>
          <w:lang w:val="en-IN"/>
        </w:rPr>
        <w:t>Achieved strong predictive performance (ROC</w:t>
      </w:r>
      <w:r w:rsidRPr="00D219CC">
        <w:rPr>
          <w:lang w:val="en-IN"/>
        </w:rPr>
        <w:noBreakHyphen/>
        <w:t>AUC 0.85) through hyperparameter tuning and stratified validation.</w:t>
      </w:r>
    </w:p>
    <w:p w14:paraId="0DEAD8E2" w14:textId="77777777" w:rsidR="00D219CC" w:rsidRPr="00D219CC" w:rsidRDefault="00D219CC" w:rsidP="00D75995">
      <w:pPr>
        <w:numPr>
          <w:ilvl w:val="0"/>
          <w:numId w:val="36"/>
        </w:numPr>
        <w:rPr>
          <w:lang w:val="en-IN"/>
        </w:rPr>
      </w:pPr>
      <w:r w:rsidRPr="00D219CC">
        <w:rPr>
          <w:lang w:val="en-IN"/>
        </w:rPr>
        <w:t xml:space="preserve">Encapsulated </w:t>
      </w:r>
      <w:proofErr w:type="spellStart"/>
      <w:r w:rsidRPr="00D219CC">
        <w:rPr>
          <w:lang w:val="en-IN"/>
        </w:rPr>
        <w:t>preprocessing</w:t>
      </w:r>
      <w:proofErr w:type="spellEnd"/>
      <w:r w:rsidRPr="00D219CC">
        <w:rPr>
          <w:lang w:val="en-IN"/>
        </w:rPr>
        <w:t xml:space="preserve"> and </w:t>
      </w:r>
      <w:proofErr w:type="spellStart"/>
      <w:r w:rsidRPr="00D219CC">
        <w:rPr>
          <w:lang w:val="en-IN"/>
        </w:rPr>
        <w:t>modeling</w:t>
      </w:r>
      <w:proofErr w:type="spellEnd"/>
      <w:r w:rsidRPr="00D219CC">
        <w:rPr>
          <w:lang w:val="en-IN"/>
        </w:rPr>
        <w:t xml:space="preserve"> steps into a single </w:t>
      </w:r>
      <w:proofErr w:type="spellStart"/>
      <w:r w:rsidRPr="00D219CC">
        <w:rPr>
          <w:lang w:val="en-IN"/>
        </w:rPr>
        <w:t>model.joblib</w:t>
      </w:r>
      <w:proofErr w:type="spellEnd"/>
      <w:r w:rsidRPr="00D219CC">
        <w:rPr>
          <w:lang w:val="en-IN"/>
        </w:rPr>
        <w:t xml:space="preserve"> file, ensuring reproducibility.</w:t>
      </w:r>
    </w:p>
    <w:p w14:paraId="058F0ED4" w14:textId="77777777" w:rsidR="00D219CC" w:rsidRPr="00D219CC" w:rsidRDefault="00D219CC" w:rsidP="00D75995">
      <w:pPr>
        <w:numPr>
          <w:ilvl w:val="0"/>
          <w:numId w:val="36"/>
        </w:numPr>
        <w:rPr>
          <w:lang w:val="en-IN"/>
        </w:rPr>
      </w:pPr>
      <w:r w:rsidRPr="00D219CC">
        <w:rPr>
          <w:lang w:val="en-IN"/>
        </w:rPr>
        <w:t xml:space="preserve">Exposed both </w:t>
      </w:r>
      <w:r w:rsidRPr="00D219CC">
        <w:rPr>
          <w:b/>
          <w:bCs/>
          <w:lang w:val="en-IN"/>
        </w:rPr>
        <w:t>single</w:t>
      </w:r>
      <w:r w:rsidRPr="00D219CC">
        <w:rPr>
          <w:b/>
          <w:bCs/>
          <w:lang w:val="en-IN"/>
        </w:rPr>
        <w:noBreakHyphen/>
        <w:t>record</w:t>
      </w:r>
      <w:r w:rsidRPr="00D219CC">
        <w:rPr>
          <w:lang w:val="en-IN"/>
        </w:rPr>
        <w:t xml:space="preserve"> and </w:t>
      </w:r>
      <w:r w:rsidRPr="00D219CC">
        <w:rPr>
          <w:b/>
          <w:bCs/>
          <w:lang w:val="en-IN"/>
        </w:rPr>
        <w:t>batch</w:t>
      </w:r>
      <w:r w:rsidRPr="00D219CC">
        <w:rPr>
          <w:lang w:val="en-IN"/>
        </w:rPr>
        <w:t xml:space="preserve"> prediction modes via a lightweight </w:t>
      </w:r>
      <w:r w:rsidRPr="00D219CC">
        <w:rPr>
          <w:b/>
          <w:bCs/>
          <w:lang w:val="en-IN"/>
        </w:rPr>
        <w:t>Flask</w:t>
      </w:r>
      <w:r w:rsidRPr="00D219CC">
        <w:rPr>
          <w:lang w:val="en-IN"/>
        </w:rPr>
        <w:t xml:space="preserve"> application with a clear HTML/CSS interface.</w:t>
      </w:r>
    </w:p>
    <w:p w14:paraId="5C387B62" w14:textId="77777777" w:rsidR="00D219CC" w:rsidRPr="00D219CC" w:rsidRDefault="00D219CC" w:rsidP="00D219CC">
      <w:pPr>
        <w:rPr>
          <w:lang w:val="en-IN"/>
        </w:rPr>
      </w:pPr>
      <w:r w:rsidRPr="00D219CC">
        <w:rPr>
          <w:lang w:val="en-IN"/>
        </w:rPr>
        <w:t>This solution empowers telecom operators to proactively identify at</w:t>
      </w:r>
      <w:r w:rsidRPr="00D219CC">
        <w:rPr>
          <w:lang w:val="en-IN"/>
        </w:rPr>
        <w:noBreakHyphen/>
        <w:t>risk customers, tailor retention offers, and reduce revenue loss.</w:t>
      </w:r>
    </w:p>
    <w:p w14:paraId="7DE24A6B" w14:textId="77777777" w:rsidR="00D219CC" w:rsidRPr="00D219CC" w:rsidRDefault="00D75995" w:rsidP="00D219CC">
      <w:pPr>
        <w:rPr>
          <w:lang w:val="en-IN"/>
        </w:rPr>
      </w:pPr>
      <w:r>
        <w:rPr>
          <w:noProof/>
          <w:lang w:val="en-IN"/>
        </w:rPr>
        <w:pict w14:anchorId="57686013">
          <v:rect id="_x0000_i1774" alt="" style="width:362.4pt;height:.05pt;mso-width-percent:0;mso-height-percent:0;mso-width-percent:0;mso-height-percent:0" o:hrpct="803" o:hralign="center" o:hrstd="t" o:hr="t" fillcolor="#a0a0a0" stroked="f"/>
        </w:pict>
      </w:r>
    </w:p>
    <w:p w14:paraId="6D4DF9AF" w14:textId="77777777" w:rsidR="00D219CC" w:rsidRPr="00D219CC" w:rsidRDefault="00D219CC" w:rsidP="00D219CC">
      <w:pPr>
        <w:rPr>
          <w:b/>
          <w:bCs/>
          <w:lang w:val="en-IN"/>
        </w:rPr>
      </w:pPr>
      <w:r w:rsidRPr="00D219CC">
        <w:rPr>
          <w:b/>
          <w:bCs/>
          <w:lang w:val="en-IN"/>
        </w:rPr>
        <w:t>6.2 Future Work</w:t>
      </w:r>
    </w:p>
    <w:p w14:paraId="6370905B" w14:textId="77777777" w:rsidR="00D219CC" w:rsidRPr="00D219CC" w:rsidRDefault="00D219CC" w:rsidP="00D75995">
      <w:pPr>
        <w:numPr>
          <w:ilvl w:val="0"/>
          <w:numId w:val="37"/>
        </w:numPr>
        <w:rPr>
          <w:lang w:val="en-IN"/>
        </w:rPr>
      </w:pPr>
      <w:r w:rsidRPr="00D219CC">
        <w:rPr>
          <w:b/>
          <w:bCs/>
          <w:lang w:val="en-IN"/>
        </w:rPr>
        <w:t>Cloud Deployment &amp; Scaling:</w:t>
      </w:r>
    </w:p>
    <w:p w14:paraId="705ECE8B" w14:textId="77777777" w:rsidR="00D219CC" w:rsidRPr="00D219CC" w:rsidRDefault="00D219CC" w:rsidP="00D75995">
      <w:pPr>
        <w:numPr>
          <w:ilvl w:val="1"/>
          <w:numId w:val="37"/>
        </w:numPr>
        <w:rPr>
          <w:lang w:val="en-IN"/>
        </w:rPr>
      </w:pPr>
      <w:r w:rsidRPr="00D219CC">
        <w:rPr>
          <w:lang w:val="en-IN"/>
        </w:rPr>
        <w:t>Containerize the app using Docker, deploy on AWS/GCP for auto</w:t>
      </w:r>
      <w:r w:rsidRPr="00D219CC">
        <w:rPr>
          <w:lang w:val="en-IN"/>
        </w:rPr>
        <w:noBreakHyphen/>
        <w:t>scaling and high availability.</w:t>
      </w:r>
    </w:p>
    <w:p w14:paraId="0026A263" w14:textId="77777777" w:rsidR="00D219CC" w:rsidRPr="00D219CC" w:rsidRDefault="00D219CC" w:rsidP="00D75995">
      <w:pPr>
        <w:numPr>
          <w:ilvl w:val="1"/>
          <w:numId w:val="37"/>
        </w:numPr>
        <w:rPr>
          <w:lang w:val="en-IN"/>
        </w:rPr>
      </w:pPr>
      <w:r w:rsidRPr="00D219CC">
        <w:rPr>
          <w:lang w:val="en-IN"/>
        </w:rPr>
        <w:t>Integrate CI/CD pipelines to automate model retraining and deployment.</w:t>
      </w:r>
    </w:p>
    <w:p w14:paraId="6530550D" w14:textId="77777777" w:rsidR="00D219CC" w:rsidRPr="00D219CC" w:rsidRDefault="00D219CC" w:rsidP="00D75995">
      <w:pPr>
        <w:numPr>
          <w:ilvl w:val="0"/>
          <w:numId w:val="37"/>
        </w:numPr>
        <w:rPr>
          <w:lang w:val="en-IN"/>
        </w:rPr>
      </w:pPr>
      <w:r w:rsidRPr="00D219CC">
        <w:rPr>
          <w:b/>
          <w:bCs/>
          <w:lang w:val="en-IN"/>
        </w:rPr>
        <w:t>Real</w:t>
      </w:r>
      <w:r w:rsidRPr="00D219CC">
        <w:rPr>
          <w:b/>
          <w:bCs/>
          <w:lang w:val="en-IN"/>
        </w:rPr>
        <w:noBreakHyphen/>
        <w:t>Time Streaming Inference:</w:t>
      </w:r>
    </w:p>
    <w:p w14:paraId="0A3BD08F" w14:textId="77777777" w:rsidR="00D219CC" w:rsidRPr="00D219CC" w:rsidRDefault="00D219CC" w:rsidP="00D75995">
      <w:pPr>
        <w:numPr>
          <w:ilvl w:val="1"/>
          <w:numId w:val="37"/>
        </w:numPr>
        <w:rPr>
          <w:lang w:val="en-IN"/>
        </w:rPr>
      </w:pPr>
      <w:r w:rsidRPr="00D219CC">
        <w:rPr>
          <w:lang w:val="en-IN"/>
        </w:rPr>
        <w:t>Adopt Apache Kafka or AWS Kinesis to process customer event streams (e.g., service usage, support tickets) and score churn risk in near real</w:t>
      </w:r>
      <w:r w:rsidRPr="00D219CC">
        <w:rPr>
          <w:lang w:val="en-IN"/>
        </w:rPr>
        <w:noBreakHyphen/>
        <w:t>time.</w:t>
      </w:r>
    </w:p>
    <w:p w14:paraId="33BCB0FA" w14:textId="77777777" w:rsidR="00D219CC" w:rsidRPr="00D219CC" w:rsidRDefault="00D219CC" w:rsidP="00D75995">
      <w:pPr>
        <w:numPr>
          <w:ilvl w:val="0"/>
          <w:numId w:val="37"/>
        </w:numPr>
        <w:rPr>
          <w:lang w:val="en-IN"/>
        </w:rPr>
      </w:pPr>
      <w:r w:rsidRPr="00D219CC">
        <w:rPr>
          <w:b/>
          <w:bCs/>
          <w:lang w:val="en-IN"/>
        </w:rPr>
        <w:t>Explainability &amp; Monitoring:</w:t>
      </w:r>
    </w:p>
    <w:p w14:paraId="68DE350B" w14:textId="77777777" w:rsidR="00D219CC" w:rsidRPr="00D219CC" w:rsidRDefault="00D219CC" w:rsidP="00D75995">
      <w:pPr>
        <w:numPr>
          <w:ilvl w:val="1"/>
          <w:numId w:val="37"/>
        </w:numPr>
        <w:rPr>
          <w:lang w:val="en-IN"/>
        </w:rPr>
      </w:pPr>
      <w:r w:rsidRPr="00D219CC">
        <w:rPr>
          <w:lang w:val="en-IN"/>
        </w:rPr>
        <w:t>Integrate SHAP or LIME for fine</w:t>
      </w:r>
      <w:r w:rsidRPr="00D219CC">
        <w:rPr>
          <w:lang w:val="en-IN"/>
        </w:rPr>
        <w:noBreakHyphen/>
        <w:t>grained, per</w:t>
      </w:r>
      <w:r w:rsidRPr="00D219CC">
        <w:rPr>
          <w:lang w:val="en-IN"/>
        </w:rPr>
        <w:noBreakHyphen/>
        <w:t>customer explanation of churn drivers.</w:t>
      </w:r>
    </w:p>
    <w:p w14:paraId="2FA5D91D" w14:textId="77777777" w:rsidR="00D219CC" w:rsidRPr="00D219CC" w:rsidRDefault="00D219CC" w:rsidP="00D75995">
      <w:pPr>
        <w:numPr>
          <w:ilvl w:val="1"/>
          <w:numId w:val="37"/>
        </w:numPr>
        <w:rPr>
          <w:lang w:val="en-IN"/>
        </w:rPr>
      </w:pPr>
      <w:r w:rsidRPr="00D219CC">
        <w:rPr>
          <w:lang w:val="en-IN"/>
        </w:rPr>
        <w:t>Build a dashboard to monitor prediction drift and model performance over time.</w:t>
      </w:r>
    </w:p>
    <w:p w14:paraId="0886F984" w14:textId="77777777" w:rsidR="00D219CC" w:rsidRPr="00D219CC" w:rsidRDefault="00D219CC" w:rsidP="00D75995">
      <w:pPr>
        <w:numPr>
          <w:ilvl w:val="0"/>
          <w:numId w:val="37"/>
        </w:numPr>
        <w:rPr>
          <w:lang w:val="en-IN"/>
        </w:rPr>
      </w:pPr>
      <w:r w:rsidRPr="00D219CC">
        <w:rPr>
          <w:b/>
          <w:bCs/>
          <w:lang w:val="en-IN"/>
        </w:rPr>
        <w:lastRenderedPageBreak/>
        <w:t>Enhanced Feature Engineering:</w:t>
      </w:r>
    </w:p>
    <w:p w14:paraId="3D1EF779" w14:textId="77777777" w:rsidR="00D219CC" w:rsidRPr="00D219CC" w:rsidRDefault="00D219CC" w:rsidP="00D75995">
      <w:pPr>
        <w:numPr>
          <w:ilvl w:val="1"/>
          <w:numId w:val="37"/>
        </w:numPr>
        <w:rPr>
          <w:lang w:val="en-IN"/>
        </w:rPr>
      </w:pPr>
      <w:r w:rsidRPr="00D219CC">
        <w:rPr>
          <w:lang w:val="en-IN"/>
        </w:rPr>
        <w:t>Incorporate additional signals such as call drop rates, network quality metrics, and customer support interactions.</w:t>
      </w:r>
    </w:p>
    <w:p w14:paraId="6808B179" w14:textId="77777777" w:rsidR="00D219CC" w:rsidRPr="00D219CC" w:rsidRDefault="00D219CC" w:rsidP="00D75995">
      <w:pPr>
        <w:numPr>
          <w:ilvl w:val="1"/>
          <w:numId w:val="37"/>
        </w:numPr>
        <w:rPr>
          <w:lang w:val="en-IN"/>
        </w:rPr>
      </w:pPr>
      <w:r w:rsidRPr="00D219CC">
        <w:rPr>
          <w:lang w:val="en-IN"/>
        </w:rPr>
        <w:t>Leverage time</w:t>
      </w:r>
      <w:r w:rsidRPr="00D219CC">
        <w:rPr>
          <w:lang w:val="en-IN"/>
        </w:rPr>
        <w:noBreakHyphen/>
        <w:t xml:space="preserve">series models to capture evolving customer </w:t>
      </w:r>
      <w:proofErr w:type="spellStart"/>
      <w:r w:rsidRPr="00D219CC">
        <w:rPr>
          <w:lang w:val="en-IN"/>
        </w:rPr>
        <w:t>behavior</w:t>
      </w:r>
      <w:proofErr w:type="spellEnd"/>
      <w:r w:rsidRPr="00D219CC">
        <w:rPr>
          <w:lang w:val="en-IN"/>
        </w:rPr>
        <w:t xml:space="preserve"> patterns.</w:t>
      </w:r>
    </w:p>
    <w:p w14:paraId="308D6AF7" w14:textId="77777777" w:rsidR="00D219CC" w:rsidRPr="00D219CC" w:rsidRDefault="00D219CC" w:rsidP="00D75995">
      <w:pPr>
        <w:numPr>
          <w:ilvl w:val="0"/>
          <w:numId w:val="37"/>
        </w:numPr>
        <w:rPr>
          <w:lang w:val="en-IN"/>
        </w:rPr>
      </w:pPr>
      <w:r w:rsidRPr="00D219CC">
        <w:rPr>
          <w:b/>
          <w:bCs/>
          <w:lang w:val="en-IN"/>
        </w:rPr>
        <w:t>Personalized Retention Strategies:</w:t>
      </w:r>
    </w:p>
    <w:p w14:paraId="3C4D50CF" w14:textId="77777777" w:rsidR="00D219CC" w:rsidRPr="00D219CC" w:rsidRDefault="00D219CC" w:rsidP="00D75995">
      <w:pPr>
        <w:numPr>
          <w:ilvl w:val="1"/>
          <w:numId w:val="37"/>
        </w:numPr>
        <w:rPr>
          <w:lang w:val="en-IN"/>
        </w:rPr>
      </w:pPr>
      <w:r w:rsidRPr="00D219CC">
        <w:rPr>
          <w:lang w:val="en-IN"/>
        </w:rPr>
        <w:t xml:space="preserve">Use clustering to segment customers by </w:t>
      </w:r>
      <w:proofErr w:type="spellStart"/>
      <w:r w:rsidRPr="00D219CC">
        <w:rPr>
          <w:lang w:val="en-IN"/>
        </w:rPr>
        <w:t>behavior</w:t>
      </w:r>
      <w:proofErr w:type="spellEnd"/>
      <w:r w:rsidRPr="00D219CC">
        <w:rPr>
          <w:lang w:val="en-IN"/>
        </w:rPr>
        <w:t xml:space="preserve"> and tailor retention offers accordingly.</w:t>
      </w:r>
    </w:p>
    <w:p w14:paraId="7D21EF2F" w14:textId="77777777" w:rsidR="00D219CC" w:rsidRPr="00D219CC" w:rsidRDefault="00D219CC" w:rsidP="00D75995">
      <w:pPr>
        <w:numPr>
          <w:ilvl w:val="1"/>
          <w:numId w:val="37"/>
        </w:numPr>
        <w:rPr>
          <w:lang w:val="en-IN"/>
        </w:rPr>
      </w:pPr>
      <w:r w:rsidRPr="00D219CC">
        <w:rPr>
          <w:lang w:val="en-IN"/>
        </w:rPr>
        <w:t>A/B test different incentive schemes within the app to measure uplift.</w:t>
      </w:r>
    </w:p>
    <w:p w14:paraId="19E1E40C" w14:textId="77777777" w:rsidR="00D219CC" w:rsidRPr="00D219CC" w:rsidRDefault="00D219CC" w:rsidP="00D219CC">
      <w:pPr>
        <w:rPr>
          <w:lang w:val="en-IN"/>
        </w:rPr>
      </w:pPr>
      <w:r w:rsidRPr="00D219CC">
        <w:rPr>
          <w:lang w:val="en-IN"/>
        </w:rPr>
        <w:t>By pursuing these enhancements, the Telecom Churn Prediction System can evolve into a fully managed, explainable, and scalable solution—further strengthening customer loyalty and business outcomes.</w:t>
      </w:r>
    </w:p>
    <w:p w14:paraId="6DA7DEEA" w14:textId="77777777" w:rsidR="00C63A25" w:rsidRDefault="00C63A25"/>
    <w:p w14:paraId="29488915" w14:textId="2AF2A7AE" w:rsidR="00DE2187" w:rsidRDefault="00DE2187"/>
    <w:sectPr w:rsidR="00DE2187" w:rsidSect="00034616">
      <w:footerReference w:type="default" r:id="rId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F4EDC" w14:textId="77777777" w:rsidR="00D75995" w:rsidRDefault="00D75995" w:rsidP="000B6F8E">
      <w:pPr>
        <w:spacing w:after="0" w:line="240" w:lineRule="auto"/>
      </w:pPr>
      <w:r>
        <w:separator/>
      </w:r>
    </w:p>
  </w:endnote>
  <w:endnote w:type="continuationSeparator" w:id="0">
    <w:p w14:paraId="307141FC" w14:textId="77777777" w:rsidR="00D75995" w:rsidRDefault="00D75995" w:rsidP="000B6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angal">
    <w:altName w:val="Courier New"/>
    <w:panose1 w:val="00000400000000000000"/>
    <w:charset w:val="01"/>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7683144"/>
      <w:docPartObj>
        <w:docPartGallery w:val="Page Numbers (Bottom of Page)"/>
        <w:docPartUnique/>
      </w:docPartObj>
    </w:sdtPr>
    <w:sdtEndPr>
      <w:rPr>
        <w:noProof/>
      </w:rPr>
    </w:sdtEndPr>
    <w:sdtContent>
      <w:p w14:paraId="049BA900" w14:textId="0F4414A9" w:rsidR="008A7EC0" w:rsidRDefault="008A7EC0">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0EE639DF" w14:textId="77777777" w:rsidR="000732E5" w:rsidRDefault="00073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A33D31" w14:textId="77777777" w:rsidR="00D75995" w:rsidRDefault="00D75995" w:rsidP="000B6F8E">
      <w:pPr>
        <w:spacing w:after="0" w:line="240" w:lineRule="auto"/>
      </w:pPr>
      <w:r>
        <w:separator/>
      </w:r>
    </w:p>
  </w:footnote>
  <w:footnote w:type="continuationSeparator" w:id="0">
    <w:p w14:paraId="5A811770" w14:textId="77777777" w:rsidR="00D75995" w:rsidRDefault="00D75995" w:rsidP="000B6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15444E"/>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35042D"/>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27714"/>
    <w:multiLevelType w:val="hybridMultilevel"/>
    <w:tmpl w:val="F3B4D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BA6F0C"/>
    <w:multiLevelType w:val="multilevel"/>
    <w:tmpl w:val="72EE6E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71265"/>
    <w:multiLevelType w:val="hybridMultilevel"/>
    <w:tmpl w:val="D00E23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DB74AB0"/>
    <w:multiLevelType w:val="multilevel"/>
    <w:tmpl w:val="2FCC1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E5C76"/>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F6A78"/>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54D0F"/>
    <w:multiLevelType w:val="multilevel"/>
    <w:tmpl w:val="0BFC2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704ABF"/>
    <w:multiLevelType w:val="multilevel"/>
    <w:tmpl w:val="A072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4209A"/>
    <w:multiLevelType w:val="hybridMultilevel"/>
    <w:tmpl w:val="E63C3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052A13"/>
    <w:multiLevelType w:val="multilevel"/>
    <w:tmpl w:val="D108B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D5FB6"/>
    <w:multiLevelType w:val="multilevel"/>
    <w:tmpl w:val="024EB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7A56DC"/>
    <w:multiLevelType w:val="hybridMultilevel"/>
    <w:tmpl w:val="01D83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07650B5"/>
    <w:multiLevelType w:val="multilevel"/>
    <w:tmpl w:val="E10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C26FD2"/>
    <w:multiLevelType w:val="multilevel"/>
    <w:tmpl w:val="1E2E3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1716E9"/>
    <w:multiLevelType w:val="multilevel"/>
    <w:tmpl w:val="19203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9B6CAB"/>
    <w:multiLevelType w:val="multilevel"/>
    <w:tmpl w:val="599E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71E3B"/>
    <w:multiLevelType w:val="multilevel"/>
    <w:tmpl w:val="EF54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30BDD"/>
    <w:multiLevelType w:val="multilevel"/>
    <w:tmpl w:val="BC02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002AF"/>
    <w:multiLevelType w:val="multilevel"/>
    <w:tmpl w:val="36720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584DAC"/>
    <w:multiLevelType w:val="multilevel"/>
    <w:tmpl w:val="03B6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A2A62"/>
    <w:multiLevelType w:val="hybridMultilevel"/>
    <w:tmpl w:val="4C2CB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19522E"/>
    <w:multiLevelType w:val="hybridMultilevel"/>
    <w:tmpl w:val="DA3CE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4D71C6"/>
    <w:multiLevelType w:val="hybridMultilevel"/>
    <w:tmpl w:val="17BE2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FE5568"/>
    <w:multiLevelType w:val="hybridMultilevel"/>
    <w:tmpl w:val="64B4C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2873D5"/>
    <w:multiLevelType w:val="hybridMultilevel"/>
    <w:tmpl w:val="21620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C65C96"/>
    <w:multiLevelType w:val="multilevel"/>
    <w:tmpl w:val="83ACC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D70053"/>
    <w:multiLevelType w:val="multilevel"/>
    <w:tmpl w:val="2FF2C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E81C23"/>
    <w:multiLevelType w:val="multilevel"/>
    <w:tmpl w:val="4C18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2"/>
  </w:num>
  <w:num w:numId="8">
    <w:abstractNumId w:val="8"/>
  </w:num>
  <w:num w:numId="9">
    <w:abstractNumId w:val="30"/>
  </w:num>
  <w:num w:numId="10">
    <w:abstractNumId w:val="31"/>
  </w:num>
  <w:num w:numId="11">
    <w:abstractNumId w:val="16"/>
  </w:num>
  <w:num w:numId="12">
    <w:abstractNumId w:val="19"/>
  </w:num>
  <w:num w:numId="13">
    <w:abstractNumId w:val="24"/>
  </w:num>
  <w:num w:numId="14">
    <w:abstractNumId w:val="17"/>
  </w:num>
  <w:num w:numId="15">
    <w:abstractNumId w:val="27"/>
  </w:num>
  <w:num w:numId="16">
    <w:abstractNumId w:val="7"/>
  </w:num>
  <w:num w:numId="17">
    <w:abstractNumId w:val="28"/>
  </w:num>
  <w:num w:numId="18">
    <w:abstractNumId w:val="29"/>
  </w:num>
  <w:num w:numId="19">
    <w:abstractNumId w:val="12"/>
  </w:num>
  <w:num w:numId="20">
    <w:abstractNumId w:val="13"/>
  </w:num>
  <w:num w:numId="21">
    <w:abstractNumId w:val="22"/>
  </w:num>
  <w:num w:numId="22">
    <w:abstractNumId w:val="6"/>
  </w:num>
  <w:num w:numId="23">
    <w:abstractNumId w:val="9"/>
  </w:num>
  <w:num w:numId="24">
    <w:abstractNumId w:val="34"/>
  </w:num>
  <w:num w:numId="25">
    <w:abstractNumId w:val="10"/>
  </w:num>
  <w:num w:numId="26">
    <w:abstractNumId w:val="20"/>
  </w:num>
  <w:num w:numId="27">
    <w:abstractNumId w:val="18"/>
  </w:num>
  <w:num w:numId="28">
    <w:abstractNumId w:val="11"/>
  </w:num>
  <w:num w:numId="29">
    <w:abstractNumId w:val="21"/>
  </w:num>
  <w:num w:numId="30">
    <w:abstractNumId w:val="33"/>
  </w:num>
  <w:num w:numId="31">
    <w:abstractNumId w:val="26"/>
  </w:num>
  <w:num w:numId="32">
    <w:abstractNumId w:val="25"/>
  </w:num>
  <w:num w:numId="33">
    <w:abstractNumId w:val="25"/>
    <w:lvlOverride w:ilvl="1">
      <w:lvl w:ilvl="1">
        <w:numFmt w:val="decimal"/>
        <w:lvlText w:val="%2."/>
        <w:lvlJc w:val="left"/>
      </w:lvl>
    </w:lvlOverride>
  </w:num>
  <w:num w:numId="34">
    <w:abstractNumId w:val="14"/>
  </w:num>
  <w:num w:numId="35">
    <w:abstractNumId w:val="23"/>
  </w:num>
  <w:num w:numId="36">
    <w:abstractNumId w:val="15"/>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03E04"/>
    <w:rsid w:val="00013776"/>
    <w:rsid w:val="00034616"/>
    <w:rsid w:val="0006063C"/>
    <w:rsid w:val="000732E5"/>
    <w:rsid w:val="0008670B"/>
    <w:rsid w:val="000B6F8E"/>
    <w:rsid w:val="000E5D1F"/>
    <w:rsid w:val="000E6F47"/>
    <w:rsid w:val="00121DBF"/>
    <w:rsid w:val="00134016"/>
    <w:rsid w:val="001443C4"/>
    <w:rsid w:val="0015074B"/>
    <w:rsid w:val="00196EA3"/>
    <w:rsid w:val="001D4906"/>
    <w:rsid w:val="001F709C"/>
    <w:rsid w:val="0029639D"/>
    <w:rsid w:val="002E4875"/>
    <w:rsid w:val="00326F90"/>
    <w:rsid w:val="00370E18"/>
    <w:rsid w:val="00372DEC"/>
    <w:rsid w:val="00463254"/>
    <w:rsid w:val="00563146"/>
    <w:rsid w:val="005A6C11"/>
    <w:rsid w:val="005D282B"/>
    <w:rsid w:val="0067441E"/>
    <w:rsid w:val="006A1109"/>
    <w:rsid w:val="0084096D"/>
    <w:rsid w:val="00847865"/>
    <w:rsid w:val="00893014"/>
    <w:rsid w:val="008A7EC0"/>
    <w:rsid w:val="00974AD1"/>
    <w:rsid w:val="009870B9"/>
    <w:rsid w:val="00A27631"/>
    <w:rsid w:val="00A66B68"/>
    <w:rsid w:val="00AA1D8D"/>
    <w:rsid w:val="00B47730"/>
    <w:rsid w:val="00B51D2A"/>
    <w:rsid w:val="00C27FF9"/>
    <w:rsid w:val="00C63A25"/>
    <w:rsid w:val="00CB0664"/>
    <w:rsid w:val="00D03195"/>
    <w:rsid w:val="00D10084"/>
    <w:rsid w:val="00D14FF8"/>
    <w:rsid w:val="00D219CC"/>
    <w:rsid w:val="00D75995"/>
    <w:rsid w:val="00D92593"/>
    <w:rsid w:val="00DE2187"/>
    <w:rsid w:val="00E32E19"/>
    <w:rsid w:val="00EA5141"/>
    <w:rsid w:val="00F53EE8"/>
    <w:rsid w:val="00FB656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03C27B"/>
  <w14:defaultImageDpi w14:val="300"/>
  <w15:docId w15:val="{48F1D29D-A7CD-46D2-8B6F-841FFE8C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084"/>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tyle1">
    <w:name w:val="Style1"/>
    <w:basedOn w:val="Normal"/>
    <w:link w:val="Style1Char"/>
    <w:qFormat/>
    <w:rsid w:val="005A6C11"/>
    <w:pPr>
      <w:jc w:val="center"/>
    </w:pPr>
    <w:rPr>
      <w:b/>
      <w:color w:val="17365D" w:themeColor="text2" w:themeShade="BF"/>
      <w:sz w:val="32"/>
    </w:rPr>
  </w:style>
  <w:style w:type="character" w:customStyle="1" w:styleId="Style1Char">
    <w:name w:val="Style1 Char"/>
    <w:basedOn w:val="DefaultParagraphFont"/>
    <w:link w:val="Style1"/>
    <w:rsid w:val="005A6C11"/>
    <w:rPr>
      <w:rFonts w:ascii="Times New Roman" w:hAnsi="Times New Roman"/>
      <w:b/>
      <w:color w:val="17365D" w:themeColor="text2" w:themeShade="BF"/>
      <w:sz w:val="32"/>
    </w:rPr>
  </w:style>
  <w:style w:type="paragraph" w:customStyle="1" w:styleId="subheading">
    <w:name w:val="subheading"/>
    <w:basedOn w:val="Normal"/>
    <w:link w:val="subheadingChar"/>
    <w:qFormat/>
    <w:rsid w:val="005A6C11"/>
    <w:rPr>
      <w:b/>
    </w:rPr>
  </w:style>
  <w:style w:type="character" w:customStyle="1" w:styleId="subheadingChar">
    <w:name w:val="subheading Char"/>
    <w:basedOn w:val="DefaultParagraphFont"/>
    <w:link w:val="subheading"/>
    <w:rsid w:val="005A6C11"/>
    <w:rPr>
      <w:rFonts w:ascii="Times New Roman" w:hAnsi="Times New Roman"/>
      <w:b/>
      <w:sz w:val="24"/>
    </w:rPr>
  </w:style>
  <w:style w:type="character" w:styleId="PlaceholderText">
    <w:name w:val="Placeholder Text"/>
    <w:basedOn w:val="DefaultParagraphFont"/>
    <w:uiPriority w:val="99"/>
    <w:semiHidden/>
    <w:rsid w:val="00974AD1"/>
    <w:rPr>
      <w:color w:val="666666"/>
    </w:rPr>
  </w:style>
  <w:style w:type="paragraph" w:styleId="NormalWeb">
    <w:name w:val="Normal (Web)"/>
    <w:basedOn w:val="Normal"/>
    <w:uiPriority w:val="99"/>
    <w:semiHidden/>
    <w:unhideWhenUsed/>
    <w:rsid w:val="000E6F47"/>
    <w:pPr>
      <w:spacing w:before="100" w:beforeAutospacing="1" w:after="100" w:afterAutospacing="1" w:line="240" w:lineRule="auto"/>
    </w:pPr>
    <w:rPr>
      <w:rFonts w:eastAsia="Times New Roman" w:cs="Times New Roman"/>
      <w:szCs w:val="24"/>
      <w:lang w:val="en-IN" w:eastAsia="en-GB" w:bidi="hi-IN"/>
    </w:rPr>
  </w:style>
  <w:style w:type="character" w:styleId="HTMLCode">
    <w:name w:val="HTML Code"/>
    <w:basedOn w:val="DefaultParagraphFont"/>
    <w:uiPriority w:val="99"/>
    <w:semiHidden/>
    <w:unhideWhenUsed/>
    <w:rsid w:val="000E6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66905">
      <w:bodyDiv w:val="1"/>
      <w:marLeft w:val="0"/>
      <w:marRight w:val="0"/>
      <w:marTop w:val="0"/>
      <w:marBottom w:val="0"/>
      <w:divBdr>
        <w:top w:val="none" w:sz="0" w:space="0" w:color="auto"/>
        <w:left w:val="none" w:sz="0" w:space="0" w:color="auto"/>
        <w:bottom w:val="none" w:sz="0" w:space="0" w:color="auto"/>
        <w:right w:val="none" w:sz="0" w:space="0" w:color="auto"/>
      </w:divBdr>
    </w:div>
    <w:div w:id="69810476">
      <w:bodyDiv w:val="1"/>
      <w:marLeft w:val="0"/>
      <w:marRight w:val="0"/>
      <w:marTop w:val="0"/>
      <w:marBottom w:val="0"/>
      <w:divBdr>
        <w:top w:val="none" w:sz="0" w:space="0" w:color="auto"/>
        <w:left w:val="none" w:sz="0" w:space="0" w:color="auto"/>
        <w:bottom w:val="none" w:sz="0" w:space="0" w:color="auto"/>
        <w:right w:val="none" w:sz="0" w:space="0" w:color="auto"/>
      </w:divBdr>
    </w:div>
    <w:div w:id="80227257">
      <w:bodyDiv w:val="1"/>
      <w:marLeft w:val="0"/>
      <w:marRight w:val="0"/>
      <w:marTop w:val="0"/>
      <w:marBottom w:val="0"/>
      <w:divBdr>
        <w:top w:val="none" w:sz="0" w:space="0" w:color="auto"/>
        <w:left w:val="none" w:sz="0" w:space="0" w:color="auto"/>
        <w:bottom w:val="none" w:sz="0" w:space="0" w:color="auto"/>
        <w:right w:val="none" w:sz="0" w:space="0" w:color="auto"/>
      </w:divBdr>
      <w:divsChild>
        <w:div w:id="1716930571">
          <w:marLeft w:val="0"/>
          <w:marRight w:val="0"/>
          <w:marTop w:val="0"/>
          <w:marBottom w:val="0"/>
          <w:divBdr>
            <w:top w:val="none" w:sz="0" w:space="0" w:color="auto"/>
            <w:left w:val="none" w:sz="0" w:space="0" w:color="auto"/>
            <w:bottom w:val="none" w:sz="0" w:space="0" w:color="auto"/>
            <w:right w:val="none" w:sz="0" w:space="0" w:color="auto"/>
          </w:divBdr>
          <w:divsChild>
            <w:div w:id="18583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060">
      <w:bodyDiv w:val="1"/>
      <w:marLeft w:val="0"/>
      <w:marRight w:val="0"/>
      <w:marTop w:val="0"/>
      <w:marBottom w:val="0"/>
      <w:divBdr>
        <w:top w:val="none" w:sz="0" w:space="0" w:color="auto"/>
        <w:left w:val="none" w:sz="0" w:space="0" w:color="auto"/>
        <w:bottom w:val="none" w:sz="0" w:space="0" w:color="auto"/>
        <w:right w:val="none" w:sz="0" w:space="0" w:color="auto"/>
      </w:divBdr>
    </w:div>
    <w:div w:id="155462177">
      <w:bodyDiv w:val="1"/>
      <w:marLeft w:val="0"/>
      <w:marRight w:val="0"/>
      <w:marTop w:val="0"/>
      <w:marBottom w:val="0"/>
      <w:divBdr>
        <w:top w:val="none" w:sz="0" w:space="0" w:color="auto"/>
        <w:left w:val="none" w:sz="0" w:space="0" w:color="auto"/>
        <w:bottom w:val="none" w:sz="0" w:space="0" w:color="auto"/>
        <w:right w:val="none" w:sz="0" w:space="0" w:color="auto"/>
      </w:divBdr>
    </w:div>
    <w:div w:id="165831100">
      <w:bodyDiv w:val="1"/>
      <w:marLeft w:val="0"/>
      <w:marRight w:val="0"/>
      <w:marTop w:val="0"/>
      <w:marBottom w:val="0"/>
      <w:divBdr>
        <w:top w:val="none" w:sz="0" w:space="0" w:color="auto"/>
        <w:left w:val="none" w:sz="0" w:space="0" w:color="auto"/>
        <w:bottom w:val="none" w:sz="0" w:space="0" w:color="auto"/>
        <w:right w:val="none" w:sz="0" w:space="0" w:color="auto"/>
      </w:divBdr>
    </w:div>
    <w:div w:id="191262798">
      <w:bodyDiv w:val="1"/>
      <w:marLeft w:val="0"/>
      <w:marRight w:val="0"/>
      <w:marTop w:val="0"/>
      <w:marBottom w:val="0"/>
      <w:divBdr>
        <w:top w:val="none" w:sz="0" w:space="0" w:color="auto"/>
        <w:left w:val="none" w:sz="0" w:space="0" w:color="auto"/>
        <w:bottom w:val="none" w:sz="0" w:space="0" w:color="auto"/>
        <w:right w:val="none" w:sz="0" w:space="0" w:color="auto"/>
      </w:divBdr>
    </w:div>
    <w:div w:id="196085335">
      <w:bodyDiv w:val="1"/>
      <w:marLeft w:val="0"/>
      <w:marRight w:val="0"/>
      <w:marTop w:val="0"/>
      <w:marBottom w:val="0"/>
      <w:divBdr>
        <w:top w:val="none" w:sz="0" w:space="0" w:color="auto"/>
        <w:left w:val="none" w:sz="0" w:space="0" w:color="auto"/>
        <w:bottom w:val="none" w:sz="0" w:space="0" w:color="auto"/>
        <w:right w:val="none" w:sz="0" w:space="0" w:color="auto"/>
      </w:divBdr>
    </w:div>
    <w:div w:id="249966368">
      <w:bodyDiv w:val="1"/>
      <w:marLeft w:val="0"/>
      <w:marRight w:val="0"/>
      <w:marTop w:val="0"/>
      <w:marBottom w:val="0"/>
      <w:divBdr>
        <w:top w:val="none" w:sz="0" w:space="0" w:color="auto"/>
        <w:left w:val="none" w:sz="0" w:space="0" w:color="auto"/>
        <w:bottom w:val="none" w:sz="0" w:space="0" w:color="auto"/>
        <w:right w:val="none" w:sz="0" w:space="0" w:color="auto"/>
      </w:divBdr>
    </w:div>
    <w:div w:id="271858697">
      <w:bodyDiv w:val="1"/>
      <w:marLeft w:val="0"/>
      <w:marRight w:val="0"/>
      <w:marTop w:val="0"/>
      <w:marBottom w:val="0"/>
      <w:divBdr>
        <w:top w:val="none" w:sz="0" w:space="0" w:color="auto"/>
        <w:left w:val="none" w:sz="0" w:space="0" w:color="auto"/>
        <w:bottom w:val="none" w:sz="0" w:space="0" w:color="auto"/>
        <w:right w:val="none" w:sz="0" w:space="0" w:color="auto"/>
      </w:divBdr>
    </w:div>
    <w:div w:id="335501430">
      <w:bodyDiv w:val="1"/>
      <w:marLeft w:val="0"/>
      <w:marRight w:val="0"/>
      <w:marTop w:val="0"/>
      <w:marBottom w:val="0"/>
      <w:divBdr>
        <w:top w:val="none" w:sz="0" w:space="0" w:color="auto"/>
        <w:left w:val="none" w:sz="0" w:space="0" w:color="auto"/>
        <w:bottom w:val="none" w:sz="0" w:space="0" w:color="auto"/>
        <w:right w:val="none" w:sz="0" w:space="0" w:color="auto"/>
      </w:divBdr>
    </w:div>
    <w:div w:id="356659136">
      <w:bodyDiv w:val="1"/>
      <w:marLeft w:val="0"/>
      <w:marRight w:val="0"/>
      <w:marTop w:val="0"/>
      <w:marBottom w:val="0"/>
      <w:divBdr>
        <w:top w:val="none" w:sz="0" w:space="0" w:color="auto"/>
        <w:left w:val="none" w:sz="0" w:space="0" w:color="auto"/>
        <w:bottom w:val="none" w:sz="0" w:space="0" w:color="auto"/>
        <w:right w:val="none" w:sz="0" w:space="0" w:color="auto"/>
      </w:divBdr>
    </w:div>
    <w:div w:id="370227696">
      <w:bodyDiv w:val="1"/>
      <w:marLeft w:val="0"/>
      <w:marRight w:val="0"/>
      <w:marTop w:val="0"/>
      <w:marBottom w:val="0"/>
      <w:divBdr>
        <w:top w:val="none" w:sz="0" w:space="0" w:color="auto"/>
        <w:left w:val="none" w:sz="0" w:space="0" w:color="auto"/>
        <w:bottom w:val="none" w:sz="0" w:space="0" w:color="auto"/>
        <w:right w:val="none" w:sz="0" w:space="0" w:color="auto"/>
      </w:divBdr>
    </w:div>
    <w:div w:id="376050875">
      <w:bodyDiv w:val="1"/>
      <w:marLeft w:val="0"/>
      <w:marRight w:val="0"/>
      <w:marTop w:val="0"/>
      <w:marBottom w:val="0"/>
      <w:divBdr>
        <w:top w:val="none" w:sz="0" w:space="0" w:color="auto"/>
        <w:left w:val="none" w:sz="0" w:space="0" w:color="auto"/>
        <w:bottom w:val="none" w:sz="0" w:space="0" w:color="auto"/>
        <w:right w:val="none" w:sz="0" w:space="0" w:color="auto"/>
      </w:divBdr>
    </w:div>
    <w:div w:id="380055158">
      <w:bodyDiv w:val="1"/>
      <w:marLeft w:val="0"/>
      <w:marRight w:val="0"/>
      <w:marTop w:val="0"/>
      <w:marBottom w:val="0"/>
      <w:divBdr>
        <w:top w:val="none" w:sz="0" w:space="0" w:color="auto"/>
        <w:left w:val="none" w:sz="0" w:space="0" w:color="auto"/>
        <w:bottom w:val="none" w:sz="0" w:space="0" w:color="auto"/>
        <w:right w:val="none" w:sz="0" w:space="0" w:color="auto"/>
      </w:divBdr>
    </w:div>
    <w:div w:id="384841223">
      <w:bodyDiv w:val="1"/>
      <w:marLeft w:val="0"/>
      <w:marRight w:val="0"/>
      <w:marTop w:val="0"/>
      <w:marBottom w:val="0"/>
      <w:divBdr>
        <w:top w:val="none" w:sz="0" w:space="0" w:color="auto"/>
        <w:left w:val="none" w:sz="0" w:space="0" w:color="auto"/>
        <w:bottom w:val="none" w:sz="0" w:space="0" w:color="auto"/>
        <w:right w:val="none" w:sz="0" w:space="0" w:color="auto"/>
      </w:divBdr>
    </w:div>
    <w:div w:id="405958526">
      <w:bodyDiv w:val="1"/>
      <w:marLeft w:val="0"/>
      <w:marRight w:val="0"/>
      <w:marTop w:val="0"/>
      <w:marBottom w:val="0"/>
      <w:divBdr>
        <w:top w:val="none" w:sz="0" w:space="0" w:color="auto"/>
        <w:left w:val="none" w:sz="0" w:space="0" w:color="auto"/>
        <w:bottom w:val="none" w:sz="0" w:space="0" w:color="auto"/>
        <w:right w:val="none" w:sz="0" w:space="0" w:color="auto"/>
      </w:divBdr>
    </w:div>
    <w:div w:id="476458502">
      <w:bodyDiv w:val="1"/>
      <w:marLeft w:val="0"/>
      <w:marRight w:val="0"/>
      <w:marTop w:val="0"/>
      <w:marBottom w:val="0"/>
      <w:divBdr>
        <w:top w:val="none" w:sz="0" w:space="0" w:color="auto"/>
        <w:left w:val="none" w:sz="0" w:space="0" w:color="auto"/>
        <w:bottom w:val="none" w:sz="0" w:space="0" w:color="auto"/>
        <w:right w:val="none" w:sz="0" w:space="0" w:color="auto"/>
      </w:divBdr>
      <w:divsChild>
        <w:div w:id="354623659">
          <w:marLeft w:val="0"/>
          <w:marRight w:val="0"/>
          <w:marTop w:val="0"/>
          <w:marBottom w:val="0"/>
          <w:divBdr>
            <w:top w:val="none" w:sz="0" w:space="0" w:color="auto"/>
            <w:left w:val="none" w:sz="0" w:space="0" w:color="auto"/>
            <w:bottom w:val="none" w:sz="0" w:space="0" w:color="auto"/>
            <w:right w:val="none" w:sz="0" w:space="0" w:color="auto"/>
          </w:divBdr>
          <w:divsChild>
            <w:div w:id="15713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0084">
      <w:bodyDiv w:val="1"/>
      <w:marLeft w:val="0"/>
      <w:marRight w:val="0"/>
      <w:marTop w:val="0"/>
      <w:marBottom w:val="0"/>
      <w:divBdr>
        <w:top w:val="none" w:sz="0" w:space="0" w:color="auto"/>
        <w:left w:val="none" w:sz="0" w:space="0" w:color="auto"/>
        <w:bottom w:val="none" w:sz="0" w:space="0" w:color="auto"/>
        <w:right w:val="none" w:sz="0" w:space="0" w:color="auto"/>
      </w:divBdr>
    </w:div>
    <w:div w:id="510678056">
      <w:bodyDiv w:val="1"/>
      <w:marLeft w:val="0"/>
      <w:marRight w:val="0"/>
      <w:marTop w:val="0"/>
      <w:marBottom w:val="0"/>
      <w:divBdr>
        <w:top w:val="none" w:sz="0" w:space="0" w:color="auto"/>
        <w:left w:val="none" w:sz="0" w:space="0" w:color="auto"/>
        <w:bottom w:val="none" w:sz="0" w:space="0" w:color="auto"/>
        <w:right w:val="none" w:sz="0" w:space="0" w:color="auto"/>
      </w:divBdr>
    </w:div>
    <w:div w:id="582225638">
      <w:bodyDiv w:val="1"/>
      <w:marLeft w:val="0"/>
      <w:marRight w:val="0"/>
      <w:marTop w:val="0"/>
      <w:marBottom w:val="0"/>
      <w:divBdr>
        <w:top w:val="none" w:sz="0" w:space="0" w:color="auto"/>
        <w:left w:val="none" w:sz="0" w:space="0" w:color="auto"/>
        <w:bottom w:val="none" w:sz="0" w:space="0" w:color="auto"/>
        <w:right w:val="none" w:sz="0" w:space="0" w:color="auto"/>
      </w:divBdr>
    </w:div>
    <w:div w:id="585965391">
      <w:bodyDiv w:val="1"/>
      <w:marLeft w:val="0"/>
      <w:marRight w:val="0"/>
      <w:marTop w:val="0"/>
      <w:marBottom w:val="0"/>
      <w:divBdr>
        <w:top w:val="none" w:sz="0" w:space="0" w:color="auto"/>
        <w:left w:val="none" w:sz="0" w:space="0" w:color="auto"/>
        <w:bottom w:val="none" w:sz="0" w:space="0" w:color="auto"/>
        <w:right w:val="none" w:sz="0" w:space="0" w:color="auto"/>
      </w:divBdr>
    </w:div>
    <w:div w:id="586769724">
      <w:bodyDiv w:val="1"/>
      <w:marLeft w:val="0"/>
      <w:marRight w:val="0"/>
      <w:marTop w:val="0"/>
      <w:marBottom w:val="0"/>
      <w:divBdr>
        <w:top w:val="none" w:sz="0" w:space="0" w:color="auto"/>
        <w:left w:val="none" w:sz="0" w:space="0" w:color="auto"/>
        <w:bottom w:val="none" w:sz="0" w:space="0" w:color="auto"/>
        <w:right w:val="none" w:sz="0" w:space="0" w:color="auto"/>
      </w:divBdr>
      <w:divsChild>
        <w:div w:id="1483036952">
          <w:marLeft w:val="0"/>
          <w:marRight w:val="0"/>
          <w:marTop w:val="0"/>
          <w:marBottom w:val="0"/>
          <w:divBdr>
            <w:top w:val="none" w:sz="0" w:space="0" w:color="auto"/>
            <w:left w:val="none" w:sz="0" w:space="0" w:color="auto"/>
            <w:bottom w:val="none" w:sz="0" w:space="0" w:color="auto"/>
            <w:right w:val="none" w:sz="0" w:space="0" w:color="auto"/>
          </w:divBdr>
          <w:divsChild>
            <w:div w:id="1287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4057">
      <w:bodyDiv w:val="1"/>
      <w:marLeft w:val="0"/>
      <w:marRight w:val="0"/>
      <w:marTop w:val="0"/>
      <w:marBottom w:val="0"/>
      <w:divBdr>
        <w:top w:val="none" w:sz="0" w:space="0" w:color="auto"/>
        <w:left w:val="none" w:sz="0" w:space="0" w:color="auto"/>
        <w:bottom w:val="none" w:sz="0" w:space="0" w:color="auto"/>
        <w:right w:val="none" w:sz="0" w:space="0" w:color="auto"/>
      </w:divBdr>
    </w:div>
    <w:div w:id="717554724">
      <w:bodyDiv w:val="1"/>
      <w:marLeft w:val="0"/>
      <w:marRight w:val="0"/>
      <w:marTop w:val="0"/>
      <w:marBottom w:val="0"/>
      <w:divBdr>
        <w:top w:val="none" w:sz="0" w:space="0" w:color="auto"/>
        <w:left w:val="none" w:sz="0" w:space="0" w:color="auto"/>
        <w:bottom w:val="none" w:sz="0" w:space="0" w:color="auto"/>
        <w:right w:val="none" w:sz="0" w:space="0" w:color="auto"/>
      </w:divBdr>
    </w:div>
    <w:div w:id="727651020">
      <w:bodyDiv w:val="1"/>
      <w:marLeft w:val="0"/>
      <w:marRight w:val="0"/>
      <w:marTop w:val="0"/>
      <w:marBottom w:val="0"/>
      <w:divBdr>
        <w:top w:val="none" w:sz="0" w:space="0" w:color="auto"/>
        <w:left w:val="none" w:sz="0" w:space="0" w:color="auto"/>
        <w:bottom w:val="none" w:sz="0" w:space="0" w:color="auto"/>
        <w:right w:val="none" w:sz="0" w:space="0" w:color="auto"/>
      </w:divBdr>
      <w:divsChild>
        <w:div w:id="2142962250">
          <w:marLeft w:val="0"/>
          <w:marRight w:val="0"/>
          <w:marTop w:val="0"/>
          <w:marBottom w:val="0"/>
          <w:divBdr>
            <w:top w:val="none" w:sz="0" w:space="0" w:color="auto"/>
            <w:left w:val="none" w:sz="0" w:space="0" w:color="auto"/>
            <w:bottom w:val="none" w:sz="0" w:space="0" w:color="auto"/>
            <w:right w:val="none" w:sz="0" w:space="0" w:color="auto"/>
          </w:divBdr>
          <w:divsChild>
            <w:div w:id="18700467">
              <w:marLeft w:val="0"/>
              <w:marRight w:val="0"/>
              <w:marTop w:val="0"/>
              <w:marBottom w:val="0"/>
              <w:divBdr>
                <w:top w:val="none" w:sz="0" w:space="0" w:color="auto"/>
                <w:left w:val="none" w:sz="0" w:space="0" w:color="auto"/>
                <w:bottom w:val="none" w:sz="0" w:space="0" w:color="auto"/>
                <w:right w:val="none" w:sz="0" w:space="0" w:color="auto"/>
              </w:divBdr>
            </w:div>
            <w:div w:id="375661841">
              <w:marLeft w:val="0"/>
              <w:marRight w:val="0"/>
              <w:marTop w:val="0"/>
              <w:marBottom w:val="0"/>
              <w:divBdr>
                <w:top w:val="none" w:sz="0" w:space="0" w:color="auto"/>
                <w:left w:val="none" w:sz="0" w:space="0" w:color="auto"/>
                <w:bottom w:val="none" w:sz="0" w:space="0" w:color="auto"/>
                <w:right w:val="none" w:sz="0" w:space="0" w:color="auto"/>
              </w:divBdr>
              <w:divsChild>
                <w:div w:id="1891113433">
                  <w:marLeft w:val="0"/>
                  <w:marRight w:val="0"/>
                  <w:marTop w:val="0"/>
                  <w:marBottom w:val="0"/>
                  <w:divBdr>
                    <w:top w:val="none" w:sz="0" w:space="0" w:color="auto"/>
                    <w:left w:val="none" w:sz="0" w:space="0" w:color="auto"/>
                    <w:bottom w:val="none" w:sz="0" w:space="0" w:color="auto"/>
                    <w:right w:val="none" w:sz="0" w:space="0" w:color="auto"/>
                  </w:divBdr>
                  <w:divsChild>
                    <w:div w:id="16685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3275">
              <w:marLeft w:val="0"/>
              <w:marRight w:val="0"/>
              <w:marTop w:val="0"/>
              <w:marBottom w:val="0"/>
              <w:divBdr>
                <w:top w:val="none" w:sz="0" w:space="0" w:color="auto"/>
                <w:left w:val="none" w:sz="0" w:space="0" w:color="auto"/>
                <w:bottom w:val="none" w:sz="0" w:space="0" w:color="auto"/>
                <w:right w:val="none" w:sz="0" w:space="0" w:color="auto"/>
              </w:divBdr>
            </w:div>
          </w:divsChild>
        </w:div>
        <w:div w:id="1450053575">
          <w:marLeft w:val="0"/>
          <w:marRight w:val="0"/>
          <w:marTop w:val="0"/>
          <w:marBottom w:val="0"/>
          <w:divBdr>
            <w:top w:val="none" w:sz="0" w:space="0" w:color="auto"/>
            <w:left w:val="none" w:sz="0" w:space="0" w:color="auto"/>
            <w:bottom w:val="none" w:sz="0" w:space="0" w:color="auto"/>
            <w:right w:val="none" w:sz="0" w:space="0" w:color="auto"/>
          </w:divBdr>
          <w:divsChild>
            <w:div w:id="1344742477">
              <w:marLeft w:val="0"/>
              <w:marRight w:val="0"/>
              <w:marTop w:val="0"/>
              <w:marBottom w:val="0"/>
              <w:divBdr>
                <w:top w:val="none" w:sz="0" w:space="0" w:color="auto"/>
                <w:left w:val="none" w:sz="0" w:space="0" w:color="auto"/>
                <w:bottom w:val="none" w:sz="0" w:space="0" w:color="auto"/>
                <w:right w:val="none" w:sz="0" w:space="0" w:color="auto"/>
              </w:divBdr>
            </w:div>
            <w:div w:id="1055665195">
              <w:marLeft w:val="0"/>
              <w:marRight w:val="0"/>
              <w:marTop w:val="0"/>
              <w:marBottom w:val="0"/>
              <w:divBdr>
                <w:top w:val="none" w:sz="0" w:space="0" w:color="auto"/>
                <w:left w:val="none" w:sz="0" w:space="0" w:color="auto"/>
                <w:bottom w:val="none" w:sz="0" w:space="0" w:color="auto"/>
                <w:right w:val="none" w:sz="0" w:space="0" w:color="auto"/>
              </w:divBdr>
              <w:divsChild>
                <w:div w:id="2059743444">
                  <w:marLeft w:val="0"/>
                  <w:marRight w:val="0"/>
                  <w:marTop w:val="0"/>
                  <w:marBottom w:val="0"/>
                  <w:divBdr>
                    <w:top w:val="none" w:sz="0" w:space="0" w:color="auto"/>
                    <w:left w:val="none" w:sz="0" w:space="0" w:color="auto"/>
                    <w:bottom w:val="none" w:sz="0" w:space="0" w:color="auto"/>
                    <w:right w:val="none" w:sz="0" w:space="0" w:color="auto"/>
                  </w:divBdr>
                  <w:divsChild>
                    <w:div w:id="10552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2594">
              <w:marLeft w:val="0"/>
              <w:marRight w:val="0"/>
              <w:marTop w:val="0"/>
              <w:marBottom w:val="0"/>
              <w:divBdr>
                <w:top w:val="none" w:sz="0" w:space="0" w:color="auto"/>
                <w:left w:val="none" w:sz="0" w:space="0" w:color="auto"/>
                <w:bottom w:val="none" w:sz="0" w:space="0" w:color="auto"/>
                <w:right w:val="none" w:sz="0" w:space="0" w:color="auto"/>
              </w:divBdr>
            </w:div>
          </w:divsChild>
        </w:div>
        <w:div w:id="162554522">
          <w:marLeft w:val="0"/>
          <w:marRight w:val="0"/>
          <w:marTop w:val="0"/>
          <w:marBottom w:val="0"/>
          <w:divBdr>
            <w:top w:val="none" w:sz="0" w:space="0" w:color="auto"/>
            <w:left w:val="none" w:sz="0" w:space="0" w:color="auto"/>
            <w:bottom w:val="none" w:sz="0" w:space="0" w:color="auto"/>
            <w:right w:val="none" w:sz="0" w:space="0" w:color="auto"/>
          </w:divBdr>
          <w:divsChild>
            <w:div w:id="1282882704">
              <w:marLeft w:val="0"/>
              <w:marRight w:val="0"/>
              <w:marTop w:val="0"/>
              <w:marBottom w:val="0"/>
              <w:divBdr>
                <w:top w:val="none" w:sz="0" w:space="0" w:color="auto"/>
                <w:left w:val="none" w:sz="0" w:space="0" w:color="auto"/>
                <w:bottom w:val="none" w:sz="0" w:space="0" w:color="auto"/>
                <w:right w:val="none" w:sz="0" w:space="0" w:color="auto"/>
              </w:divBdr>
            </w:div>
            <w:div w:id="816457902">
              <w:marLeft w:val="0"/>
              <w:marRight w:val="0"/>
              <w:marTop w:val="0"/>
              <w:marBottom w:val="0"/>
              <w:divBdr>
                <w:top w:val="none" w:sz="0" w:space="0" w:color="auto"/>
                <w:left w:val="none" w:sz="0" w:space="0" w:color="auto"/>
                <w:bottom w:val="none" w:sz="0" w:space="0" w:color="auto"/>
                <w:right w:val="none" w:sz="0" w:space="0" w:color="auto"/>
              </w:divBdr>
              <w:divsChild>
                <w:div w:id="696009687">
                  <w:marLeft w:val="0"/>
                  <w:marRight w:val="0"/>
                  <w:marTop w:val="0"/>
                  <w:marBottom w:val="0"/>
                  <w:divBdr>
                    <w:top w:val="none" w:sz="0" w:space="0" w:color="auto"/>
                    <w:left w:val="none" w:sz="0" w:space="0" w:color="auto"/>
                    <w:bottom w:val="none" w:sz="0" w:space="0" w:color="auto"/>
                    <w:right w:val="none" w:sz="0" w:space="0" w:color="auto"/>
                  </w:divBdr>
                  <w:divsChild>
                    <w:div w:id="19286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2254">
              <w:marLeft w:val="0"/>
              <w:marRight w:val="0"/>
              <w:marTop w:val="0"/>
              <w:marBottom w:val="0"/>
              <w:divBdr>
                <w:top w:val="none" w:sz="0" w:space="0" w:color="auto"/>
                <w:left w:val="none" w:sz="0" w:space="0" w:color="auto"/>
                <w:bottom w:val="none" w:sz="0" w:space="0" w:color="auto"/>
                <w:right w:val="none" w:sz="0" w:space="0" w:color="auto"/>
              </w:divBdr>
            </w:div>
          </w:divsChild>
        </w:div>
        <w:div w:id="419569759">
          <w:marLeft w:val="0"/>
          <w:marRight w:val="0"/>
          <w:marTop w:val="0"/>
          <w:marBottom w:val="0"/>
          <w:divBdr>
            <w:top w:val="none" w:sz="0" w:space="0" w:color="auto"/>
            <w:left w:val="none" w:sz="0" w:space="0" w:color="auto"/>
            <w:bottom w:val="none" w:sz="0" w:space="0" w:color="auto"/>
            <w:right w:val="none" w:sz="0" w:space="0" w:color="auto"/>
          </w:divBdr>
          <w:divsChild>
            <w:div w:id="2107924477">
              <w:marLeft w:val="0"/>
              <w:marRight w:val="0"/>
              <w:marTop w:val="0"/>
              <w:marBottom w:val="0"/>
              <w:divBdr>
                <w:top w:val="none" w:sz="0" w:space="0" w:color="auto"/>
                <w:left w:val="none" w:sz="0" w:space="0" w:color="auto"/>
                <w:bottom w:val="none" w:sz="0" w:space="0" w:color="auto"/>
                <w:right w:val="none" w:sz="0" w:space="0" w:color="auto"/>
              </w:divBdr>
            </w:div>
            <w:div w:id="1626160530">
              <w:marLeft w:val="0"/>
              <w:marRight w:val="0"/>
              <w:marTop w:val="0"/>
              <w:marBottom w:val="0"/>
              <w:divBdr>
                <w:top w:val="none" w:sz="0" w:space="0" w:color="auto"/>
                <w:left w:val="none" w:sz="0" w:space="0" w:color="auto"/>
                <w:bottom w:val="none" w:sz="0" w:space="0" w:color="auto"/>
                <w:right w:val="none" w:sz="0" w:space="0" w:color="auto"/>
              </w:divBdr>
              <w:divsChild>
                <w:div w:id="765077599">
                  <w:marLeft w:val="0"/>
                  <w:marRight w:val="0"/>
                  <w:marTop w:val="0"/>
                  <w:marBottom w:val="0"/>
                  <w:divBdr>
                    <w:top w:val="none" w:sz="0" w:space="0" w:color="auto"/>
                    <w:left w:val="none" w:sz="0" w:space="0" w:color="auto"/>
                    <w:bottom w:val="none" w:sz="0" w:space="0" w:color="auto"/>
                    <w:right w:val="none" w:sz="0" w:space="0" w:color="auto"/>
                  </w:divBdr>
                  <w:divsChild>
                    <w:div w:id="5283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6406">
              <w:marLeft w:val="0"/>
              <w:marRight w:val="0"/>
              <w:marTop w:val="0"/>
              <w:marBottom w:val="0"/>
              <w:divBdr>
                <w:top w:val="none" w:sz="0" w:space="0" w:color="auto"/>
                <w:left w:val="none" w:sz="0" w:space="0" w:color="auto"/>
                <w:bottom w:val="none" w:sz="0" w:space="0" w:color="auto"/>
                <w:right w:val="none" w:sz="0" w:space="0" w:color="auto"/>
              </w:divBdr>
            </w:div>
          </w:divsChild>
        </w:div>
        <w:div w:id="691957018">
          <w:marLeft w:val="0"/>
          <w:marRight w:val="0"/>
          <w:marTop w:val="0"/>
          <w:marBottom w:val="0"/>
          <w:divBdr>
            <w:top w:val="none" w:sz="0" w:space="0" w:color="auto"/>
            <w:left w:val="none" w:sz="0" w:space="0" w:color="auto"/>
            <w:bottom w:val="none" w:sz="0" w:space="0" w:color="auto"/>
            <w:right w:val="none" w:sz="0" w:space="0" w:color="auto"/>
          </w:divBdr>
          <w:divsChild>
            <w:div w:id="1683554843">
              <w:marLeft w:val="0"/>
              <w:marRight w:val="0"/>
              <w:marTop w:val="0"/>
              <w:marBottom w:val="0"/>
              <w:divBdr>
                <w:top w:val="none" w:sz="0" w:space="0" w:color="auto"/>
                <w:left w:val="none" w:sz="0" w:space="0" w:color="auto"/>
                <w:bottom w:val="none" w:sz="0" w:space="0" w:color="auto"/>
                <w:right w:val="none" w:sz="0" w:space="0" w:color="auto"/>
              </w:divBdr>
            </w:div>
            <w:div w:id="588925882">
              <w:marLeft w:val="0"/>
              <w:marRight w:val="0"/>
              <w:marTop w:val="0"/>
              <w:marBottom w:val="0"/>
              <w:divBdr>
                <w:top w:val="none" w:sz="0" w:space="0" w:color="auto"/>
                <w:left w:val="none" w:sz="0" w:space="0" w:color="auto"/>
                <w:bottom w:val="none" w:sz="0" w:space="0" w:color="auto"/>
                <w:right w:val="none" w:sz="0" w:space="0" w:color="auto"/>
              </w:divBdr>
              <w:divsChild>
                <w:div w:id="1423261431">
                  <w:marLeft w:val="0"/>
                  <w:marRight w:val="0"/>
                  <w:marTop w:val="0"/>
                  <w:marBottom w:val="0"/>
                  <w:divBdr>
                    <w:top w:val="none" w:sz="0" w:space="0" w:color="auto"/>
                    <w:left w:val="none" w:sz="0" w:space="0" w:color="auto"/>
                    <w:bottom w:val="none" w:sz="0" w:space="0" w:color="auto"/>
                    <w:right w:val="none" w:sz="0" w:space="0" w:color="auto"/>
                  </w:divBdr>
                  <w:divsChild>
                    <w:div w:id="13366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529">
      <w:bodyDiv w:val="1"/>
      <w:marLeft w:val="0"/>
      <w:marRight w:val="0"/>
      <w:marTop w:val="0"/>
      <w:marBottom w:val="0"/>
      <w:divBdr>
        <w:top w:val="none" w:sz="0" w:space="0" w:color="auto"/>
        <w:left w:val="none" w:sz="0" w:space="0" w:color="auto"/>
        <w:bottom w:val="none" w:sz="0" w:space="0" w:color="auto"/>
        <w:right w:val="none" w:sz="0" w:space="0" w:color="auto"/>
      </w:divBdr>
      <w:divsChild>
        <w:div w:id="754088178">
          <w:marLeft w:val="0"/>
          <w:marRight w:val="0"/>
          <w:marTop w:val="0"/>
          <w:marBottom w:val="0"/>
          <w:divBdr>
            <w:top w:val="none" w:sz="0" w:space="0" w:color="auto"/>
            <w:left w:val="none" w:sz="0" w:space="0" w:color="auto"/>
            <w:bottom w:val="none" w:sz="0" w:space="0" w:color="auto"/>
            <w:right w:val="none" w:sz="0" w:space="0" w:color="auto"/>
          </w:divBdr>
          <w:divsChild>
            <w:div w:id="966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6551">
      <w:bodyDiv w:val="1"/>
      <w:marLeft w:val="0"/>
      <w:marRight w:val="0"/>
      <w:marTop w:val="0"/>
      <w:marBottom w:val="0"/>
      <w:divBdr>
        <w:top w:val="none" w:sz="0" w:space="0" w:color="auto"/>
        <w:left w:val="none" w:sz="0" w:space="0" w:color="auto"/>
        <w:bottom w:val="none" w:sz="0" w:space="0" w:color="auto"/>
        <w:right w:val="none" w:sz="0" w:space="0" w:color="auto"/>
      </w:divBdr>
    </w:div>
    <w:div w:id="885410851">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 w:id="916599787">
      <w:bodyDiv w:val="1"/>
      <w:marLeft w:val="0"/>
      <w:marRight w:val="0"/>
      <w:marTop w:val="0"/>
      <w:marBottom w:val="0"/>
      <w:divBdr>
        <w:top w:val="none" w:sz="0" w:space="0" w:color="auto"/>
        <w:left w:val="none" w:sz="0" w:space="0" w:color="auto"/>
        <w:bottom w:val="none" w:sz="0" w:space="0" w:color="auto"/>
        <w:right w:val="none" w:sz="0" w:space="0" w:color="auto"/>
      </w:divBdr>
    </w:div>
    <w:div w:id="930509155">
      <w:bodyDiv w:val="1"/>
      <w:marLeft w:val="0"/>
      <w:marRight w:val="0"/>
      <w:marTop w:val="0"/>
      <w:marBottom w:val="0"/>
      <w:divBdr>
        <w:top w:val="none" w:sz="0" w:space="0" w:color="auto"/>
        <w:left w:val="none" w:sz="0" w:space="0" w:color="auto"/>
        <w:bottom w:val="none" w:sz="0" w:space="0" w:color="auto"/>
        <w:right w:val="none" w:sz="0" w:space="0" w:color="auto"/>
      </w:divBdr>
    </w:div>
    <w:div w:id="977414116">
      <w:bodyDiv w:val="1"/>
      <w:marLeft w:val="0"/>
      <w:marRight w:val="0"/>
      <w:marTop w:val="0"/>
      <w:marBottom w:val="0"/>
      <w:divBdr>
        <w:top w:val="none" w:sz="0" w:space="0" w:color="auto"/>
        <w:left w:val="none" w:sz="0" w:space="0" w:color="auto"/>
        <w:bottom w:val="none" w:sz="0" w:space="0" w:color="auto"/>
        <w:right w:val="none" w:sz="0" w:space="0" w:color="auto"/>
      </w:divBdr>
    </w:div>
    <w:div w:id="986201721">
      <w:bodyDiv w:val="1"/>
      <w:marLeft w:val="0"/>
      <w:marRight w:val="0"/>
      <w:marTop w:val="0"/>
      <w:marBottom w:val="0"/>
      <w:divBdr>
        <w:top w:val="none" w:sz="0" w:space="0" w:color="auto"/>
        <w:left w:val="none" w:sz="0" w:space="0" w:color="auto"/>
        <w:bottom w:val="none" w:sz="0" w:space="0" w:color="auto"/>
        <w:right w:val="none" w:sz="0" w:space="0" w:color="auto"/>
      </w:divBdr>
      <w:divsChild>
        <w:div w:id="577055157">
          <w:marLeft w:val="0"/>
          <w:marRight w:val="0"/>
          <w:marTop w:val="0"/>
          <w:marBottom w:val="0"/>
          <w:divBdr>
            <w:top w:val="none" w:sz="0" w:space="0" w:color="auto"/>
            <w:left w:val="none" w:sz="0" w:space="0" w:color="auto"/>
            <w:bottom w:val="none" w:sz="0" w:space="0" w:color="auto"/>
            <w:right w:val="none" w:sz="0" w:space="0" w:color="auto"/>
          </w:divBdr>
          <w:divsChild>
            <w:div w:id="19075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1114">
      <w:bodyDiv w:val="1"/>
      <w:marLeft w:val="0"/>
      <w:marRight w:val="0"/>
      <w:marTop w:val="0"/>
      <w:marBottom w:val="0"/>
      <w:divBdr>
        <w:top w:val="none" w:sz="0" w:space="0" w:color="auto"/>
        <w:left w:val="none" w:sz="0" w:space="0" w:color="auto"/>
        <w:bottom w:val="none" w:sz="0" w:space="0" w:color="auto"/>
        <w:right w:val="none" w:sz="0" w:space="0" w:color="auto"/>
      </w:divBdr>
    </w:div>
    <w:div w:id="994530796">
      <w:bodyDiv w:val="1"/>
      <w:marLeft w:val="0"/>
      <w:marRight w:val="0"/>
      <w:marTop w:val="0"/>
      <w:marBottom w:val="0"/>
      <w:divBdr>
        <w:top w:val="none" w:sz="0" w:space="0" w:color="auto"/>
        <w:left w:val="none" w:sz="0" w:space="0" w:color="auto"/>
        <w:bottom w:val="none" w:sz="0" w:space="0" w:color="auto"/>
        <w:right w:val="none" w:sz="0" w:space="0" w:color="auto"/>
      </w:divBdr>
    </w:div>
    <w:div w:id="1008404953">
      <w:bodyDiv w:val="1"/>
      <w:marLeft w:val="0"/>
      <w:marRight w:val="0"/>
      <w:marTop w:val="0"/>
      <w:marBottom w:val="0"/>
      <w:divBdr>
        <w:top w:val="none" w:sz="0" w:space="0" w:color="auto"/>
        <w:left w:val="none" w:sz="0" w:space="0" w:color="auto"/>
        <w:bottom w:val="none" w:sz="0" w:space="0" w:color="auto"/>
        <w:right w:val="none" w:sz="0" w:space="0" w:color="auto"/>
      </w:divBdr>
    </w:div>
    <w:div w:id="1024094951">
      <w:bodyDiv w:val="1"/>
      <w:marLeft w:val="0"/>
      <w:marRight w:val="0"/>
      <w:marTop w:val="0"/>
      <w:marBottom w:val="0"/>
      <w:divBdr>
        <w:top w:val="none" w:sz="0" w:space="0" w:color="auto"/>
        <w:left w:val="none" w:sz="0" w:space="0" w:color="auto"/>
        <w:bottom w:val="none" w:sz="0" w:space="0" w:color="auto"/>
        <w:right w:val="none" w:sz="0" w:space="0" w:color="auto"/>
      </w:divBdr>
      <w:divsChild>
        <w:div w:id="1910460439">
          <w:marLeft w:val="0"/>
          <w:marRight w:val="0"/>
          <w:marTop w:val="0"/>
          <w:marBottom w:val="0"/>
          <w:divBdr>
            <w:top w:val="none" w:sz="0" w:space="0" w:color="auto"/>
            <w:left w:val="none" w:sz="0" w:space="0" w:color="auto"/>
            <w:bottom w:val="none" w:sz="0" w:space="0" w:color="auto"/>
            <w:right w:val="none" w:sz="0" w:space="0" w:color="auto"/>
          </w:divBdr>
          <w:divsChild>
            <w:div w:id="13053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6969">
      <w:bodyDiv w:val="1"/>
      <w:marLeft w:val="0"/>
      <w:marRight w:val="0"/>
      <w:marTop w:val="0"/>
      <w:marBottom w:val="0"/>
      <w:divBdr>
        <w:top w:val="none" w:sz="0" w:space="0" w:color="auto"/>
        <w:left w:val="none" w:sz="0" w:space="0" w:color="auto"/>
        <w:bottom w:val="none" w:sz="0" w:space="0" w:color="auto"/>
        <w:right w:val="none" w:sz="0" w:space="0" w:color="auto"/>
      </w:divBdr>
    </w:div>
    <w:div w:id="1057321880">
      <w:bodyDiv w:val="1"/>
      <w:marLeft w:val="0"/>
      <w:marRight w:val="0"/>
      <w:marTop w:val="0"/>
      <w:marBottom w:val="0"/>
      <w:divBdr>
        <w:top w:val="none" w:sz="0" w:space="0" w:color="auto"/>
        <w:left w:val="none" w:sz="0" w:space="0" w:color="auto"/>
        <w:bottom w:val="none" w:sz="0" w:space="0" w:color="auto"/>
        <w:right w:val="none" w:sz="0" w:space="0" w:color="auto"/>
      </w:divBdr>
    </w:div>
    <w:div w:id="1103527792">
      <w:bodyDiv w:val="1"/>
      <w:marLeft w:val="0"/>
      <w:marRight w:val="0"/>
      <w:marTop w:val="0"/>
      <w:marBottom w:val="0"/>
      <w:divBdr>
        <w:top w:val="none" w:sz="0" w:space="0" w:color="auto"/>
        <w:left w:val="none" w:sz="0" w:space="0" w:color="auto"/>
        <w:bottom w:val="none" w:sz="0" w:space="0" w:color="auto"/>
        <w:right w:val="none" w:sz="0" w:space="0" w:color="auto"/>
      </w:divBdr>
    </w:div>
    <w:div w:id="1110275479">
      <w:bodyDiv w:val="1"/>
      <w:marLeft w:val="0"/>
      <w:marRight w:val="0"/>
      <w:marTop w:val="0"/>
      <w:marBottom w:val="0"/>
      <w:divBdr>
        <w:top w:val="none" w:sz="0" w:space="0" w:color="auto"/>
        <w:left w:val="none" w:sz="0" w:space="0" w:color="auto"/>
        <w:bottom w:val="none" w:sz="0" w:space="0" w:color="auto"/>
        <w:right w:val="none" w:sz="0" w:space="0" w:color="auto"/>
      </w:divBdr>
    </w:div>
    <w:div w:id="1144614806">
      <w:bodyDiv w:val="1"/>
      <w:marLeft w:val="0"/>
      <w:marRight w:val="0"/>
      <w:marTop w:val="0"/>
      <w:marBottom w:val="0"/>
      <w:divBdr>
        <w:top w:val="none" w:sz="0" w:space="0" w:color="auto"/>
        <w:left w:val="none" w:sz="0" w:space="0" w:color="auto"/>
        <w:bottom w:val="none" w:sz="0" w:space="0" w:color="auto"/>
        <w:right w:val="none" w:sz="0" w:space="0" w:color="auto"/>
      </w:divBdr>
      <w:divsChild>
        <w:div w:id="2145541822">
          <w:marLeft w:val="0"/>
          <w:marRight w:val="0"/>
          <w:marTop w:val="0"/>
          <w:marBottom w:val="0"/>
          <w:divBdr>
            <w:top w:val="none" w:sz="0" w:space="0" w:color="auto"/>
            <w:left w:val="none" w:sz="0" w:space="0" w:color="auto"/>
            <w:bottom w:val="none" w:sz="0" w:space="0" w:color="auto"/>
            <w:right w:val="none" w:sz="0" w:space="0" w:color="auto"/>
          </w:divBdr>
          <w:divsChild>
            <w:div w:id="71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752">
      <w:bodyDiv w:val="1"/>
      <w:marLeft w:val="0"/>
      <w:marRight w:val="0"/>
      <w:marTop w:val="0"/>
      <w:marBottom w:val="0"/>
      <w:divBdr>
        <w:top w:val="none" w:sz="0" w:space="0" w:color="auto"/>
        <w:left w:val="none" w:sz="0" w:space="0" w:color="auto"/>
        <w:bottom w:val="none" w:sz="0" w:space="0" w:color="auto"/>
        <w:right w:val="none" w:sz="0" w:space="0" w:color="auto"/>
      </w:divBdr>
    </w:div>
    <w:div w:id="1204706720">
      <w:bodyDiv w:val="1"/>
      <w:marLeft w:val="0"/>
      <w:marRight w:val="0"/>
      <w:marTop w:val="0"/>
      <w:marBottom w:val="0"/>
      <w:divBdr>
        <w:top w:val="none" w:sz="0" w:space="0" w:color="auto"/>
        <w:left w:val="none" w:sz="0" w:space="0" w:color="auto"/>
        <w:bottom w:val="none" w:sz="0" w:space="0" w:color="auto"/>
        <w:right w:val="none" w:sz="0" w:space="0" w:color="auto"/>
      </w:divBdr>
    </w:div>
    <w:div w:id="1250893221">
      <w:bodyDiv w:val="1"/>
      <w:marLeft w:val="0"/>
      <w:marRight w:val="0"/>
      <w:marTop w:val="0"/>
      <w:marBottom w:val="0"/>
      <w:divBdr>
        <w:top w:val="none" w:sz="0" w:space="0" w:color="auto"/>
        <w:left w:val="none" w:sz="0" w:space="0" w:color="auto"/>
        <w:bottom w:val="none" w:sz="0" w:space="0" w:color="auto"/>
        <w:right w:val="none" w:sz="0" w:space="0" w:color="auto"/>
      </w:divBdr>
    </w:div>
    <w:div w:id="1281299335">
      <w:bodyDiv w:val="1"/>
      <w:marLeft w:val="0"/>
      <w:marRight w:val="0"/>
      <w:marTop w:val="0"/>
      <w:marBottom w:val="0"/>
      <w:divBdr>
        <w:top w:val="none" w:sz="0" w:space="0" w:color="auto"/>
        <w:left w:val="none" w:sz="0" w:space="0" w:color="auto"/>
        <w:bottom w:val="none" w:sz="0" w:space="0" w:color="auto"/>
        <w:right w:val="none" w:sz="0" w:space="0" w:color="auto"/>
      </w:divBdr>
    </w:div>
    <w:div w:id="1306855530">
      <w:bodyDiv w:val="1"/>
      <w:marLeft w:val="0"/>
      <w:marRight w:val="0"/>
      <w:marTop w:val="0"/>
      <w:marBottom w:val="0"/>
      <w:divBdr>
        <w:top w:val="none" w:sz="0" w:space="0" w:color="auto"/>
        <w:left w:val="none" w:sz="0" w:space="0" w:color="auto"/>
        <w:bottom w:val="none" w:sz="0" w:space="0" w:color="auto"/>
        <w:right w:val="none" w:sz="0" w:space="0" w:color="auto"/>
      </w:divBdr>
    </w:div>
    <w:div w:id="1395858340">
      <w:bodyDiv w:val="1"/>
      <w:marLeft w:val="0"/>
      <w:marRight w:val="0"/>
      <w:marTop w:val="0"/>
      <w:marBottom w:val="0"/>
      <w:divBdr>
        <w:top w:val="none" w:sz="0" w:space="0" w:color="auto"/>
        <w:left w:val="none" w:sz="0" w:space="0" w:color="auto"/>
        <w:bottom w:val="none" w:sz="0" w:space="0" w:color="auto"/>
        <w:right w:val="none" w:sz="0" w:space="0" w:color="auto"/>
      </w:divBdr>
    </w:div>
    <w:div w:id="1410032872">
      <w:bodyDiv w:val="1"/>
      <w:marLeft w:val="0"/>
      <w:marRight w:val="0"/>
      <w:marTop w:val="0"/>
      <w:marBottom w:val="0"/>
      <w:divBdr>
        <w:top w:val="none" w:sz="0" w:space="0" w:color="auto"/>
        <w:left w:val="none" w:sz="0" w:space="0" w:color="auto"/>
        <w:bottom w:val="none" w:sz="0" w:space="0" w:color="auto"/>
        <w:right w:val="none" w:sz="0" w:space="0" w:color="auto"/>
      </w:divBdr>
    </w:div>
    <w:div w:id="1457875170">
      <w:bodyDiv w:val="1"/>
      <w:marLeft w:val="0"/>
      <w:marRight w:val="0"/>
      <w:marTop w:val="0"/>
      <w:marBottom w:val="0"/>
      <w:divBdr>
        <w:top w:val="none" w:sz="0" w:space="0" w:color="auto"/>
        <w:left w:val="none" w:sz="0" w:space="0" w:color="auto"/>
        <w:bottom w:val="none" w:sz="0" w:space="0" w:color="auto"/>
        <w:right w:val="none" w:sz="0" w:space="0" w:color="auto"/>
      </w:divBdr>
    </w:div>
    <w:div w:id="1478759712">
      <w:bodyDiv w:val="1"/>
      <w:marLeft w:val="0"/>
      <w:marRight w:val="0"/>
      <w:marTop w:val="0"/>
      <w:marBottom w:val="0"/>
      <w:divBdr>
        <w:top w:val="none" w:sz="0" w:space="0" w:color="auto"/>
        <w:left w:val="none" w:sz="0" w:space="0" w:color="auto"/>
        <w:bottom w:val="none" w:sz="0" w:space="0" w:color="auto"/>
        <w:right w:val="none" w:sz="0" w:space="0" w:color="auto"/>
      </w:divBdr>
    </w:div>
    <w:div w:id="1506280805">
      <w:bodyDiv w:val="1"/>
      <w:marLeft w:val="0"/>
      <w:marRight w:val="0"/>
      <w:marTop w:val="0"/>
      <w:marBottom w:val="0"/>
      <w:divBdr>
        <w:top w:val="none" w:sz="0" w:space="0" w:color="auto"/>
        <w:left w:val="none" w:sz="0" w:space="0" w:color="auto"/>
        <w:bottom w:val="none" w:sz="0" w:space="0" w:color="auto"/>
        <w:right w:val="none" w:sz="0" w:space="0" w:color="auto"/>
      </w:divBdr>
    </w:div>
    <w:div w:id="1534152814">
      <w:bodyDiv w:val="1"/>
      <w:marLeft w:val="0"/>
      <w:marRight w:val="0"/>
      <w:marTop w:val="0"/>
      <w:marBottom w:val="0"/>
      <w:divBdr>
        <w:top w:val="none" w:sz="0" w:space="0" w:color="auto"/>
        <w:left w:val="none" w:sz="0" w:space="0" w:color="auto"/>
        <w:bottom w:val="none" w:sz="0" w:space="0" w:color="auto"/>
        <w:right w:val="none" w:sz="0" w:space="0" w:color="auto"/>
      </w:divBdr>
    </w:div>
    <w:div w:id="1542092946">
      <w:bodyDiv w:val="1"/>
      <w:marLeft w:val="0"/>
      <w:marRight w:val="0"/>
      <w:marTop w:val="0"/>
      <w:marBottom w:val="0"/>
      <w:divBdr>
        <w:top w:val="none" w:sz="0" w:space="0" w:color="auto"/>
        <w:left w:val="none" w:sz="0" w:space="0" w:color="auto"/>
        <w:bottom w:val="none" w:sz="0" w:space="0" w:color="auto"/>
        <w:right w:val="none" w:sz="0" w:space="0" w:color="auto"/>
      </w:divBdr>
    </w:div>
    <w:div w:id="1546798311">
      <w:bodyDiv w:val="1"/>
      <w:marLeft w:val="0"/>
      <w:marRight w:val="0"/>
      <w:marTop w:val="0"/>
      <w:marBottom w:val="0"/>
      <w:divBdr>
        <w:top w:val="none" w:sz="0" w:space="0" w:color="auto"/>
        <w:left w:val="none" w:sz="0" w:space="0" w:color="auto"/>
        <w:bottom w:val="none" w:sz="0" w:space="0" w:color="auto"/>
        <w:right w:val="none" w:sz="0" w:space="0" w:color="auto"/>
      </w:divBdr>
    </w:div>
    <w:div w:id="1564876474">
      <w:bodyDiv w:val="1"/>
      <w:marLeft w:val="0"/>
      <w:marRight w:val="0"/>
      <w:marTop w:val="0"/>
      <w:marBottom w:val="0"/>
      <w:divBdr>
        <w:top w:val="none" w:sz="0" w:space="0" w:color="auto"/>
        <w:left w:val="none" w:sz="0" w:space="0" w:color="auto"/>
        <w:bottom w:val="none" w:sz="0" w:space="0" w:color="auto"/>
        <w:right w:val="none" w:sz="0" w:space="0" w:color="auto"/>
      </w:divBdr>
    </w:div>
    <w:div w:id="1614287739">
      <w:bodyDiv w:val="1"/>
      <w:marLeft w:val="0"/>
      <w:marRight w:val="0"/>
      <w:marTop w:val="0"/>
      <w:marBottom w:val="0"/>
      <w:divBdr>
        <w:top w:val="none" w:sz="0" w:space="0" w:color="auto"/>
        <w:left w:val="none" w:sz="0" w:space="0" w:color="auto"/>
        <w:bottom w:val="none" w:sz="0" w:space="0" w:color="auto"/>
        <w:right w:val="none" w:sz="0" w:space="0" w:color="auto"/>
      </w:divBdr>
    </w:div>
    <w:div w:id="1682200457">
      <w:bodyDiv w:val="1"/>
      <w:marLeft w:val="0"/>
      <w:marRight w:val="0"/>
      <w:marTop w:val="0"/>
      <w:marBottom w:val="0"/>
      <w:divBdr>
        <w:top w:val="none" w:sz="0" w:space="0" w:color="auto"/>
        <w:left w:val="none" w:sz="0" w:space="0" w:color="auto"/>
        <w:bottom w:val="none" w:sz="0" w:space="0" w:color="auto"/>
        <w:right w:val="none" w:sz="0" w:space="0" w:color="auto"/>
      </w:divBdr>
      <w:divsChild>
        <w:div w:id="911043253">
          <w:marLeft w:val="0"/>
          <w:marRight w:val="0"/>
          <w:marTop w:val="0"/>
          <w:marBottom w:val="0"/>
          <w:divBdr>
            <w:top w:val="none" w:sz="0" w:space="0" w:color="auto"/>
            <w:left w:val="none" w:sz="0" w:space="0" w:color="auto"/>
            <w:bottom w:val="none" w:sz="0" w:space="0" w:color="auto"/>
            <w:right w:val="none" w:sz="0" w:space="0" w:color="auto"/>
          </w:divBdr>
          <w:divsChild>
            <w:div w:id="18086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8470">
      <w:bodyDiv w:val="1"/>
      <w:marLeft w:val="0"/>
      <w:marRight w:val="0"/>
      <w:marTop w:val="0"/>
      <w:marBottom w:val="0"/>
      <w:divBdr>
        <w:top w:val="none" w:sz="0" w:space="0" w:color="auto"/>
        <w:left w:val="none" w:sz="0" w:space="0" w:color="auto"/>
        <w:bottom w:val="none" w:sz="0" w:space="0" w:color="auto"/>
        <w:right w:val="none" w:sz="0" w:space="0" w:color="auto"/>
      </w:divBdr>
    </w:div>
    <w:div w:id="1761177581">
      <w:bodyDiv w:val="1"/>
      <w:marLeft w:val="0"/>
      <w:marRight w:val="0"/>
      <w:marTop w:val="0"/>
      <w:marBottom w:val="0"/>
      <w:divBdr>
        <w:top w:val="none" w:sz="0" w:space="0" w:color="auto"/>
        <w:left w:val="none" w:sz="0" w:space="0" w:color="auto"/>
        <w:bottom w:val="none" w:sz="0" w:space="0" w:color="auto"/>
        <w:right w:val="none" w:sz="0" w:space="0" w:color="auto"/>
      </w:divBdr>
    </w:div>
    <w:div w:id="1783918926">
      <w:bodyDiv w:val="1"/>
      <w:marLeft w:val="0"/>
      <w:marRight w:val="0"/>
      <w:marTop w:val="0"/>
      <w:marBottom w:val="0"/>
      <w:divBdr>
        <w:top w:val="none" w:sz="0" w:space="0" w:color="auto"/>
        <w:left w:val="none" w:sz="0" w:space="0" w:color="auto"/>
        <w:bottom w:val="none" w:sz="0" w:space="0" w:color="auto"/>
        <w:right w:val="none" w:sz="0" w:space="0" w:color="auto"/>
      </w:divBdr>
    </w:div>
    <w:div w:id="1793475410">
      <w:bodyDiv w:val="1"/>
      <w:marLeft w:val="0"/>
      <w:marRight w:val="0"/>
      <w:marTop w:val="0"/>
      <w:marBottom w:val="0"/>
      <w:divBdr>
        <w:top w:val="none" w:sz="0" w:space="0" w:color="auto"/>
        <w:left w:val="none" w:sz="0" w:space="0" w:color="auto"/>
        <w:bottom w:val="none" w:sz="0" w:space="0" w:color="auto"/>
        <w:right w:val="none" w:sz="0" w:space="0" w:color="auto"/>
      </w:divBdr>
    </w:div>
    <w:div w:id="1825201900">
      <w:bodyDiv w:val="1"/>
      <w:marLeft w:val="0"/>
      <w:marRight w:val="0"/>
      <w:marTop w:val="0"/>
      <w:marBottom w:val="0"/>
      <w:divBdr>
        <w:top w:val="none" w:sz="0" w:space="0" w:color="auto"/>
        <w:left w:val="none" w:sz="0" w:space="0" w:color="auto"/>
        <w:bottom w:val="none" w:sz="0" w:space="0" w:color="auto"/>
        <w:right w:val="none" w:sz="0" w:space="0" w:color="auto"/>
      </w:divBdr>
    </w:div>
    <w:div w:id="1857423603">
      <w:bodyDiv w:val="1"/>
      <w:marLeft w:val="0"/>
      <w:marRight w:val="0"/>
      <w:marTop w:val="0"/>
      <w:marBottom w:val="0"/>
      <w:divBdr>
        <w:top w:val="none" w:sz="0" w:space="0" w:color="auto"/>
        <w:left w:val="none" w:sz="0" w:space="0" w:color="auto"/>
        <w:bottom w:val="none" w:sz="0" w:space="0" w:color="auto"/>
        <w:right w:val="none" w:sz="0" w:space="0" w:color="auto"/>
      </w:divBdr>
    </w:div>
    <w:div w:id="1870338419">
      <w:bodyDiv w:val="1"/>
      <w:marLeft w:val="0"/>
      <w:marRight w:val="0"/>
      <w:marTop w:val="0"/>
      <w:marBottom w:val="0"/>
      <w:divBdr>
        <w:top w:val="none" w:sz="0" w:space="0" w:color="auto"/>
        <w:left w:val="none" w:sz="0" w:space="0" w:color="auto"/>
        <w:bottom w:val="none" w:sz="0" w:space="0" w:color="auto"/>
        <w:right w:val="none" w:sz="0" w:space="0" w:color="auto"/>
      </w:divBdr>
    </w:div>
    <w:div w:id="1884756240">
      <w:bodyDiv w:val="1"/>
      <w:marLeft w:val="0"/>
      <w:marRight w:val="0"/>
      <w:marTop w:val="0"/>
      <w:marBottom w:val="0"/>
      <w:divBdr>
        <w:top w:val="none" w:sz="0" w:space="0" w:color="auto"/>
        <w:left w:val="none" w:sz="0" w:space="0" w:color="auto"/>
        <w:bottom w:val="none" w:sz="0" w:space="0" w:color="auto"/>
        <w:right w:val="none" w:sz="0" w:space="0" w:color="auto"/>
      </w:divBdr>
    </w:div>
    <w:div w:id="1980571597">
      <w:bodyDiv w:val="1"/>
      <w:marLeft w:val="0"/>
      <w:marRight w:val="0"/>
      <w:marTop w:val="0"/>
      <w:marBottom w:val="0"/>
      <w:divBdr>
        <w:top w:val="none" w:sz="0" w:space="0" w:color="auto"/>
        <w:left w:val="none" w:sz="0" w:space="0" w:color="auto"/>
        <w:bottom w:val="none" w:sz="0" w:space="0" w:color="auto"/>
        <w:right w:val="none" w:sz="0" w:space="0" w:color="auto"/>
      </w:divBdr>
    </w:div>
    <w:div w:id="1993749931">
      <w:bodyDiv w:val="1"/>
      <w:marLeft w:val="0"/>
      <w:marRight w:val="0"/>
      <w:marTop w:val="0"/>
      <w:marBottom w:val="0"/>
      <w:divBdr>
        <w:top w:val="none" w:sz="0" w:space="0" w:color="auto"/>
        <w:left w:val="none" w:sz="0" w:space="0" w:color="auto"/>
        <w:bottom w:val="none" w:sz="0" w:space="0" w:color="auto"/>
        <w:right w:val="none" w:sz="0" w:space="0" w:color="auto"/>
      </w:divBdr>
    </w:div>
    <w:div w:id="2012903019">
      <w:bodyDiv w:val="1"/>
      <w:marLeft w:val="0"/>
      <w:marRight w:val="0"/>
      <w:marTop w:val="0"/>
      <w:marBottom w:val="0"/>
      <w:divBdr>
        <w:top w:val="none" w:sz="0" w:space="0" w:color="auto"/>
        <w:left w:val="none" w:sz="0" w:space="0" w:color="auto"/>
        <w:bottom w:val="none" w:sz="0" w:space="0" w:color="auto"/>
        <w:right w:val="none" w:sz="0" w:space="0" w:color="auto"/>
      </w:divBdr>
    </w:div>
    <w:div w:id="2018775983">
      <w:bodyDiv w:val="1"/>
      <w:marLeft w:val="0"/>
      <w:marRight w:val="0"/>
      <w:marTop w:val="0"/>
      <w:marBottom w:val="0"/>
      <w:divBdr>
        <w:top w:val="none" w:sz="0" w:space="0" w:color="auto"/>
        <w:left w:val="none" w:sz="0" w:space="0" w:color="auto"/>
        <w:bottom w:val="none" w:sz="0" w:space="0" w:color="auto"/>
        <w:right w:val="none" w:sz="0" w:space="0" w:color="auto"/>
      </w:divBdr>
    </w:div>
    <w:div w:id="2021465007">
      <w:bodyDiv w:val="1"/>
      <w:marLeft w:val="0"/>
      <w:marRight w:val="0"/>
      <w:marTop w:val="0"/>
      <w:marBottom w:val="0"/>
      <w:divBdr>
        <w:top w:val="none" w:sz="0" w:space="0" w:color="auto"/>
        <w:left w:val="none" w:sz="0" w:space="0" w:color="auto"/>
        <w:bottom w:val="none" w:sz="0" w:space="0" w:color="auto"/>
        <w:right w:val="none" w:sz="0" w:space="0" w:color="auto"/>
      </w:divBdr>
      <w:divsChild>
        <w:div w:id="254289442">
          <w:marLeft w:val="0"/>
          <w:marRight w:val="0"/>
          <w:marTop w:val="0"/>
          <w:marBottom w:val="0"/>
          <w:divBdr>
            <w:top w:val="none" w:sz="0" w:space="0" w:color="auto"/>
            <w:left w:val="none" w:sz="0" w:space="0" w:color="auto"/>
            <w:bottom w:val="none" w:sz="0" w:space="0" w:color="auto"/>
            <w:right w:val="none" w:sz="0" w:space="0" w:color="auto"/>
          </w:divBdr>
          <w:divsChild>
            <w:div w:id="1408066290">
              <w:marLeft w:val="0"/>
              <w:marRight w:val="0"/>
              <w:marTop w:val="0"/>
              <w:marBottom w:val="0"/>
              <w:divBdr>
                <w:top w:val="none" w:sz="0" w:space="0" w:color="auto"/>
                <w:left w:val="none" w:sz="0" w:space="0" w:color="auto"/>
                <w:bottom w:val="none" w:sz="0" w:space="0" w:color="auto"/>
                <w:right w:val="none" w:sz="0" w:space="0" w:color="auto"/>
              </w:divBdr>
            </w:div>
            <w:div w:id="2114475275">
              <w:marLeft w:val="0"/>
              <w:marRight w:val="0"/>
              <w:marTop w:val="0"/>
              <w:marBottom w:val="0"/>
              <w:divBdr>
                <w:top w:val="none" w:sz="0" w:space="0" w:color="auto"/>
                <w:left w:val="none" w:sz="0" w:space="0" w:color="auto"/>
                <w:bottom w:val="none" w:sz="0" w:space="0" w:color="auto"/>
                <w:right w:val="none" w:sz="0" w:space="0" w:color="auto"/>
              </w:divBdr>
              <w:divsChild>
                <w:div w:id="1666468712">
                  <w:marLeft w:val="0"/>
                  <w:marRight w:val="0"/>
                  <w:marTop w:val="0"/>
                  <w:marBottom w:val="0"/>
                  <w:divBdr>
                    <w:top w:val="none" w:sz="0" w:space="0" w:color="auto"/>
                    <w:left w:val="none" w:sz="0" w:space="0" w:color="auto"/>
                    <w:bottom w:val="none" w:sz="0" w:space="0" w:color="auto"/>
                    <w:right w:val="none" w:sz="0" w:space="0" w:color="auto"/>
                  </w:divBdr>
                  <w:divsChild>
                    <w:div w:id="1965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0420">
              <w:marLeft w:val="0"/>
              <w:marRight w:val="0"/>
              <w:marTop w:val="0"/>
              <w:marBottom w:val="0"/>
              <w:divBdr>
                <w:top w:val="none" w:sz="0" w:space="0" w:color="auto"/>
                <w:left w:val="none" w:sz="0" w:space="0" w:color="auto"/>
                <w:bottom w:val="none" w:sz="0" w:space="0" w:color="auto"/>
                <w:right w:val="none" w:sz="0" w:space="0" w:color="auto"/>
              </w:divBdr>
            </w:div>
          </w:divsChild>
        </w:div>
        <w:div w:id="1643929017">
          <w:marLeft w:val="0"/>
          <w:marRight w:val="0"/>
          <w:marTop w:val="0"/>
          <w:marBottom w:val="0"/>
          <w:divBdr>
            <w:top w:val="none" w:sz="0" w:space="0" w:color="auto"/>
            <w:left w:val="none" w:sz="0" w:space="0" w:color="auto"/>
            <w:bottom w:val="none" w:sz="0" w:space="0" w:color="auto"/>
            <w:right w:val="none" w:sz="0" w:space="0" w:color="auto"/>
          </w:divBdr>
          <w:divsChild>
            <w:div w:id="1805267895">
              <w:marLeft w:val="0"/>
              <w:marRight w:val="0"/>
              <w:marTop w:val="0"/>
              <w:marBottom w:val="0"/>
              <w:divBdr>
                <w:top w:val="none" w:sz="0" w:space="0" w:color="auto"/>
                <w:left w:val="none" w:sz="0" w:space="0" w:color="auto"/>
                <w:bottom w:val="none" w:sz="0" w:space="0" w:color="auto"/>
                <w:right w:val="none" w:sz="0" w:space="0" w:color="auto"/>
              </w:divBdr>
            </w:div>
            <w:div w:id="1419983036">
              <w:marLeft w:val="0"/>
              <w:marRight w:val="0"/>
              <w:marTop w:val="0"/>
              <w:marBottom w:val="0"/>
              <w:divBdr>
                <w:top w:val="none" w:sz="0" w:space="0" w:color="auto"/>
                <w:left w:val="none" w:sz="0" w:space="0" w:color="auto"/>
                <w:bottom w:val="none" w:sz="0" w:space="0" w:color="auto"/>
                <w:right w:val="none" w:sz="0" w:space="0" w:color="auto"/>
              </w:divBdr>
              <w:divsChild>
                <w:div w:id="671569518">
                  <w:marLeft w:val="0"/>
                  <w:marRight w:val="0"/>
                  <w:marTop w:val="0"/>
                  <w:marBottom w:val="0"/>
                  <w:divBdr>
                    <w:top w:val="none" w:sz="0" w:space="0" w:color="auto"/>
                    <w:left w:val="none" w:sz="0" w:space="0" w:color="auto"/>
                    <w:bottom w:val="none" w:sz="0" w:space="0" w:color="auto"/>
                    <w:right w:val="none" w:sz="0" w:space="0" w:color="auto"/>
                  </w:divBdr>
                  <w:divsChild>
                    <w:div w:id="2088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5811">
              <w:marLeft w:val="0"/>
              <w:marRight w:val="0"/>
              <w:marTop w:val="0"/>
              <w:marBottom w:val="0"/>
              <w:divBdr>
                <w:top w:val="none" w:sz="0" w:space="0" w:color="auto"/>
                <w:left w:val="none" w:sz="0" w:space="0" w:color="auto"/>
                <w:bottom w:val="none" w:sz="0" w:space="0" w:color="auto"/>
                <w:right w:val="none" w:sz="0" w:space="0" w:color="auto"/>
              </w:divBdr>
            </w:div>
          </w:divsChild>
        </w:div>
        <w:div w:id="224806205">
          <w:marLeft w:val="0"/>
          <w:marRight w:val="0"/>
          <w:marTop w:val="0"/>
          <w:marBottom w:val="0"/>
          <w:divBdr>
            <w:top w:val="none" w:sz="0" w:space="0" w:color="auto"/>
            <w:left w:val="none" w:sz="0" w:space="0" w:color="auto"/>
            <w:bottom w:val="none" w:sz="0" w:space="0" w:color="auto"/>
            <w:right w:val="none" w:sz="0" w:space="0" w:color="auto"/>
          </w:divBdr>
          <w:divsChild>
            <w:div w:id="786776259">
              <w:marLeft w:val="0"/>
              <w:marRight w:val="0"/>
              <w:marTop w:val="0"/>
              <w:marBottom w:val="0"/>
              <w:divBdr>
                <w:top w:val="none" w:sz="0" w:space="0" w:color="auto"/>
                <w:left w:val="none" w:sz="0" w:space="0" w:color="auto"/>
                <w:bottom w:val="none" w:sz="0" w:space="0" w:color="auto"/>
                <w:right w:val="none" w:sz="0" w:space="0" w:color="auto"/>
              </w:divBdr>
            </w:div>
            <w:div w:id="981690329">
              <w:marLeft w:val="0"/>
              <w:marRight w:val="0"/>
              <w:marTop w:val="0"/>
              <w:marBottom w:val="0"/>
              <w:divBdr>
                <w:top w:val="none" w:sz="0" w:space="0" w:color="auto"/>
                <w:left w:val="none" w:sz="0" w:space="0" w:color="auto"/>
                <w:bottom w:val="none" w:sz="0" w:space="0" w:color="auto"/>
                <w:right w:val="none" w:sz="0" w:space="0" w:color="auto"/>
              </w:divBdr>
              <w:divsChild>
                <w:div w:id="550386013">
                  <w:marLeft w:val="0"/>
                  <w:marRight w:val="0"/>
                  <w:marTop w:val="0"/>
                  <w:marBottom w:val="0"/>
                  <w:divBdr>
                    <w:top w:val="none" w:sz="0" w:space="0" w:color="auto"/>
                    <w:left w:val="none" w:sz="0" w:space="0" w:color="auto"/>
                    <w:bottom w:val="none" w:sz="0" w:space="0" w:color="auto"/>
                    <w:right w:val="none" w:sz="0" w:space="0" w:color="auto"/>
                  </w:divBdr>
                  <w:divsChild>
                    <w:div w:id="4115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7275">
              <w:marLeft w:val="0"/>
              <w:marRight w:val="0"/>
              <w:marTop w:val="0"/>
              <w:marBottom w:val="0"/>
              <w:divBdr>
                <w:top w:val="none" w:sz="0" w:space="0" w:color="auto"/>
                <w:left w:val="none" w:sz="0" w:space="0" w:color="auto"/>
                <w:bottom w:val="none" w:sz="0" w:space="0" w:color="auto"/>
                <w:right w:val="none" w:sz="0" w:space="0" w:color="auto"/>
              </w:divBdr>
            </w:div>
          </w:divsChild>
        </w:div>
        <w:div w:id="1416442422">
          <w:marLeft w:val="0"/>
          <w:marRight w:val="0"/>
          <w:marTop w:val="0"/>
          <w:marBottom w:val="0"/>
          <w:divBdr>
            <w:top w:val="none" w:sz="0" w:space="0" w:color="auto"/>
            <w:left w:val="none" w:sz="0" w:space="0" w:color="auto"/>
            <w:bottom w:val="none" w:sz="0" w:space="0" w:color="auto"/>
            <w:right w:val="none" w:sz="0" w:space="0" w:color="auto"/>
          </w:divBdr>
          <w:divsChild>
            <w:div w:id="1175799292">
              <w:marLeft w:val="0"/>
              <w:marRight w:val="0"/>
              <w:marTop w:val="0"/>
              <w:marBottom w:val="0"/>
              <w:divBdr>
                <w:top w:val="none" w:sz="0" w:space="0" w:color="auto"/>
                <w:left w:val="none" w:sz="0" w:space="0" w:color="auto"/>
                <w:bottom w:val="none" w:sz="0" w:space="0" w:color="auto"/>
                <w:right w:val="none" w:sz="0" w:space="0" w:color="auto"/>
              </w:divBdr>
            </w:div>
            <w:div w:id="779300409">
              <w:marLeft w:val="0"/>
              <w:marRight w:val="0"/>
              <w:marTop w:val="0"/>
              <w:marBottom w:val="0"/>
              <w:divBdr>
                <w:top w:val="none" w:sz="0" w:space="0" w:color="auto"/>
                <w:left w:val="none" w:sz="0" w:space="0" w:color="auto"/>
                <w:bottom w:val="none" w:sz="0" w:space="0" w:color="auto"/>
                <w:right w:val="none" w:sz="0" w:space="0" w:color="auto"/>
              </w:divBdr>
              <w:divsChild>
                <w:div w:id="1039863373">
                  <w:marLeft w:val="0"/>
                  <w:marRight w:val="0"/>
                  <w:marTop w:val="0"/>
                  <w:marBottom w:val="0"/>
                  <w:divBdr>
                    <w:top w:val="none" w:sz="0" w:space="0" w:color="auto"/>
                    <w:left w:val="none" w:sz="0" w:space="0" w:color="auto"/>
                    <w:bottom w:val="none" w:sz="0" w:space="0" w:color="auto"/>
                    <w:right w:val="none" w:sz="0" w:space="0" w:color="auto"/>
                  </w:divBdr>
                  <w:divsChild>
                    <w:div w:id="17495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0073">
              <w:marLeft w:val="0"/>
              <w:marRight w:val="0"/>
              <w:marTop w:val="0"/>
              <w:marBottom w:val="0"/>
              <w:divBdr>
                <w:top w:val="none" w:sz="0" w:space="0" w:color="auto"/>
                <w:left w:val="none" w:sz="0" w:space="0" w:color="auto"/>
                <w:bottom w:val="none" w:sz="0" w:space="0" w:color="auto"/>
                <w:right w:val="none" w:sz="0" w:space="0" w:color="auto"/>
              </w:divBdr>
            </w:div>
          </w:divsChild>
        </w:div>
        <w:div w:id="1787501463">
          <w:marLeft w:val="0"/>
          <w:marRight w:val="0"/>
          <w:marTop w:val="0"/>
          <w:marBottom w:val="0"/>
          <w:divBdr>
            <w:top w:val="none" w:sz="0" w:space="0" w:color="auto"/>
            <w:left w:val="none" w:sz="0" w:space="0" w:color="auto"/>
            <w:bottom w:val="none" w:sz="0" w:space="0" w:color="auto"/>
            <w:right w:val="none" w:sz="0" w:space="0" w:color="auto"/>
          </w:divBdr>
          <w:divsChild>
            <w:div w:id="1545412827">
              <w:marLeft w:val="0"/>
              <w:marRight w:val="0"/>
              <w:marTop w:val="0"/>
              <w:marBottom w:val="0"/>
              <w:divBdr>
                <w:top w:val="none" w:sz="0" w:space="0" w:color="auto"/>
                <w:left w:val="none" w:sz="0" w:space="0" w:color="auto"/>
                <w:bottom w:val="none" w:sz="0" w:space="0" w:color="auto"/>
                <w:right w:val="none" w:sz="0" w:space="0" w:color="auto"/>
              </w:divBdr>
            </w:div>
            <w:div w:id="742411903">
              <w:marLeft w:val="0"/>
              <w:marRight w:val="0"/>
              <w:marTop w:val="0"/>
              <w:marBottom w:val="0"/>
              <w:divBdr>
                <w:top w:val="none" w:sz="0" w:space="0" w:color="auto"/>
                <w:left w:val="none" w:sz="0" w:space="0" w:color="auto"/>
                <w:bottom w:val="none" w:sz="0" w:space="0" w:color="auto"/>
                <w:right w:val="none" w:sz="0" w:space="0" w:color="auto"/>
              </w:divBdr>
              <w:divsChild>
                <w:div w:id="1952400376">
                  <w:marLeft w:val="0"/>
                  <w:marRight w:val="0"/>
                  <w:marTop w:val="0"/>
                  <w:marBottom w:val="0"/>
                  <w:divBdr>
                    <w:top w:val="none" w:sz="0" w:space="0" w:color="auto"/>
                    <w:left w:val="none" w:sz="0" w:space="0" w:color="auto"/>
                    <w:bottom w:val="none" w:sz="0" w:space="0" w:color="auto"/>
                    <w:right w:val="none" w:sz="0" w:space="0" w:color="auto"/>
                  </w:divBdr>
                  <w:divsChild>
                    <w:div w:id="3033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695">
      <w:bodyDiv w:val="1"/>
      <w:marLeft w:val="0"/>
      <w:marRight w:val="0"/>
      <w:marTop w:val="0"/>
      <w:marBottom w:val="0"/>
      <w:divBdr>
        <w:top w:val="none" w:sz="0" w:space="0" w:color="auto"/>
        <w:left w:val="none" w:sz="0" w:space="0" w:color="auto"/>
        <w:bottom w:val="none" w:sz="0" w:space="0" w:color="auto"/>
        <w:right w:val="none" w:sz="0" w:space="0" w:color="auto"/>
      </w:divBdr>
    </w:div>
    <w:div w:id="2056080378">
      <w:bodyDiv w:val="1"/>
      <w:marLeft w:val="0"/>
      <w:marRight w:val="0"/>
      <w:marTop w:val="0"/>
      <w:marBottom w:val="0"/>
      <w:divBdr>
        <w:top w:val="none" w:sz="0" w:space="0" w:color="auto"/>
        <w:left w:val="none" w:sz="0" w:space="0" w:color="auto"/>
        <w:bottom w:val="none" w:sz="0" w:space="0" w:color="auto"/>
        <w:right w:val="none" w:sz="0" w:space="0" w:color="auto"/>
      </w:divBdr>
    </w:div>
    <w:div w:id="2066443541">
      <w:bodyDiv w:val="1"/>
      <w:marLeft w:val="0"/>
      <w:marRight w:val="0"/>
      <w:marTop w:val="0"/>
      <w:marBottom w:val="0"/>
      <w:divBdr>
        <w:top w:val="none" w:sz="0" w:space="0" w:color="auto"/>
        <w:left w:val="none" w:sz="0" w:space="0" w:color="auto"/>
        <w:bottom w:val="none" w:sz="0" w:space="0" w:color="auto"/>
        <w:right w:val="none" w:sz="0" w:space="0" w:color="auto"/>
      </w:divBdr>
    </w:div>
    <w:div w:id="2128040899">
      <w:bodyDiv w:val="1"/>
      <w:marLeft w:val="0"/>
      <w:marRight w:val="0"/>
      <w:marTop w:val="0"/>
      <w:marBottom w:val="0"/>
      <w:divBdr>
        <w:top w:val="none" w:sz="0" w:space="0" w:color="auto"/>
        <w:left w:val="none" w:sz="0" w:space="0" w:color="auto"/>
        <w:bottom w:val="none" w:sz="0" w:space="0" w:color="auto"/>
        <w:right w:val="none" w:sz="0" w:space="0" w:color="auto"/>
      </w:divBdr>
    </w:div>
    <w:div w:id="21291584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9DD0A-4C4F-4D97-AE45-9B1995944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ASUS</cp:lastModifiedBy>
  <cp:revision>4</cp:revision>
  <dcterms:created xsi:type="dcterms:W3CDTF">2025-07-16T14:18:00Z</dcterms:created>
  <dcterms:modified xsi:type="dcterms:W3CDTF">2025-07-17T12:54:00Z</dcterms:modified>
  <cp:category/>
</cp:coreProperties>
</file>